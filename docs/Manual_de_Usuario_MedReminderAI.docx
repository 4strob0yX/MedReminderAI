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9FD9B" w14:textId="77777777" w:rsidR="00166C16" w:rsidRPr="000B76B9" w:rsidRDefault="00166C16" w:rsidP="00166C16">
      <w:pPr>
        <w:pStyle w:val="Ttulo"/>
        <w:rPr>
          <w:color w:val="000000" w:themeColor="text1"/>
        </w:rPr>
      </w:pPr>
      <w:r w:rsidRPr="000B76B9">
        <w:rPr>
          <w:noProof/>
          <w:color w:val="000000" w:themeColor="text1"/>
          <w:sz w:val="28"/>
          <w:szCs w:val="28"/>
        </w:rPr>
        <mc:AlternateContent>
          <mc:Choice Requires="wps">
            <w:drawing>
              <wp:anchor distT="0" distB="0" distL="114300" distR="114300" simplePos="0" relativeHeight="251658269" behindDoc="0" locked="0" layoutInCell="1" allowOverlap="1" wp14:anchorId="034360A0" wp14:editId="4ADE7A7E">
                <wp:simplePos x="0" y="0"/>
                <wp:positionH relativeFrom="column">
                  <wp:posOffset>-180675</wp:posOffset>
                </wp:positionH>
                <wp:positionV relativeFrom="paragraph">
                  <wp:posOffset>-118494</wp:posOffset>
                </wp:positionV>
                <wp:extent cx="0" cy="8919593"/>
                <wp:effectExtent l="76200" t="19050" r="76200" b="91440"/>
                <wp:wrapNone/>
                <wp:docPr id="2032667113" name="Conector recto 1"/>
                <wp:cNvGraphicFramePr/>
                <a:graphic xmlns:a="http://schemas.openxmlformats.org/drawingml/2006/main">
                  <a:graphicData uri="http://schemas.microsoft.com/office/word/2010/wordprocessingShape">
                    <wps:wsp>
                      <wps:cNvCnPr/>
                      <wps:spPr>
                        <a:xfrm>
                          <a:off x="0" y="0"/>
                          <a:ext cx="0" cy="8919593"/>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A4025D" id="Conector recto 1" o:spid="_x0000_s1026" style="position:absolute;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pt,-9.35pt" to="-14.25pt,6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" strokecolor="#c0504d [3205]" strokeweight="3pt">
                <v:shadow on="t" color="black" opacity="22937f" origin=",.5" offset="0,.63889mm"/>
              </v:line>
            </w:pict>
          </mc:Fallback>
        </mc:AlternateContent>
      </w:r>
      <w:r w:rsidRPr="000B76B9">
        <w:rPr>
          <w:rFonts w:ascii="Gotham Bold" w:hAnsi="Gotham Bold"/>
          <w:bCs/>
          <w:noProof/>
          <w:color w:val="000000" w:themeColor="text1"/>
          <w:sz w:val="14"/>
          <w:szCs w:val="14"/>
        </w:rPr>
        <w:drawing>
          <wp:anchor distT="0" distB="0" distL="114300" distR="114300" simplePos="0" relativeHeight="251658271" behindDoc="1" locked="0" layoutInCell="1" allowOverlap="1" wp14:anchorId="540E1F99" wp14:editId="3CDF09AC">
            <wp:simplePos x="0" y="0"/>
            <wp:positionH relativeFrom="margin">
              <wp:posOffset>758</wp:posOffset>
            </wp:positionH>
            <wp:positionV relativeFrom="paragraph">
              <wp:posOffset>-59519</wp:posOffset>
            </wp:positionV>
            <wp:extent cx="1589964" cy="656590"/>
            <wp:effectExtent l="0" t="0" r="0" b="0"/>
            <wp:wrapNone/>
            <wp:docPr id="1941944931" name="Imagen 3"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44931" name="Imagen 3" descr="Imagen que contiene Icono&#10;&#10;Descripción generada automáticamente"/>
                    <pic:cNvPicPr/>
                  </pic:nvPicPr>
                  <pic:blipFill rotWithShape="1">
                    <a:blip r:embed="rId8">
                      <a:extLst>
                        <a:ext uri="{28A0092B-C50C-407E-A947-70E740481C1C}">
                          <a14:useLocalDpi xmlns:a14="http://schemas.microsoft.com/office/drawing/2010/main" val="0"/>
                        </a:ext>
                      </a:extLst>
                    </a:blip>
                    <a:srcRect l="9202" t="6732" r="80663" b="88609"/>
                    <a:stretch/>
                  </pic:blipFill>
                  <pic:spPr bwMode="auto">
                    <a:xfrm>
                      <a:off x="0" y="0"/>
                      <a:ext cx="1595641" cy="6589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B76B9">
        <w:rPr>
          <w:noProof/>
          <w:color w:val="000000" w:themeColor="text1"/>
          <w:lang w:val="es-MX" w:eastAsia="es-MX"/>
        </w:rPr>
        <w:drawing>
          <wp:anchor distT="0" distB="0" distL="114300" distR="114300" simplePos="0" relativeHeight="251658268" behindDoc="1" locked="0" layoutInCell="1" allowOverlap="1" wp14:anchorId="5382E433" wp14:editId="5F7954C3">
            <wp:simplePos x="0" y="0"/>
            <wp:positionH relativeFrom="margin">
              <wp:posOffset>4562901</wp:posOffset>
            </wp:positionH>
            <wp:positionV relativeFrom="paragraph">
              <wp:posOffset>142</wp:posOffset>
            </wp:positionV>
            <wp:extent cx="1184275" cy="513715"/>
            <wp:effectExtent l="0" t="0" r="0" b="635"/>
            <wp:wrapTight wrapText="bothSides">
              <wp:wrapPolygon edited="0">
                <wp:start x="2085" y="0"/>
                <wp:lineTo x="0" y="10413"/>
                <wp:lineTo x="0" y="20826"/>
                <wp:lineTo x="21195" y="20826"/>
                <wp:lineTo x="21195" y="14418"/>
                <wp:lineTo x="18068" y="12816"/>
                <wp:lineTo x="21195" y="2403"/>
                <wp:lineTo x="21195" y="0"/>
                <wp:lineTo x="2085" y="0"/>
              </wp:wrapPolygon>
            </wp:wrapTight>
            <wp:docPr id="1924803877" name="Imagen 1924803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84275" cy="513715"/>
                    </a:xfrm>
                    <a:prstGeom prst="rect">
                      <a:avLst/>
                    </a:prstGeom>
                    <a:noFill/>
                  </pic:spPr>
                </pic:pic>
              </a:graphicData>
            </a:graphic>
            <wp14:sizeRelH relativeFrom="page">
              <wp14:pctWidth>0</wp14:pctWidth>
            </wp14:sizeRelH>
            <wp14:sizeRelV relativeFrom="page">
              <wp14:pctHeight>0</wp14:pctHeight>
            </wp14:sizeRelV>
          </wp:anchor>
        </w:drawing>
      </w:r>
    </w:p>
    <w:p w14:paraId="1FA2F26F" w14:textId="77777777" w:rsidR="00166C16" w:rsidRPr="000B76B9" w:rsidRDefault="00166C16" w:rsidP="00166C16">
      <w:pPr>
        <w:jc w:val="center"/>
        <w:rPr>
          <w:rFonts w:cs="Arial"/>
          <w:b/>
          <w:color w:val="000000" w:themeColor="text1"/>
          <w:sz w:val="28"/>
          <w:szCs w:val="28"/>
        </w:rPr>
      </w:pPr>
      <w:r w:rsidRPr="000B76B9">
        <w:rPr>
          <w:rFonts w:cs="Arial"/>
          <w:b/>
          <w:noProof/>
          <w:color w:val="000000" w:themeColor="text1"/>
          <w:sz w:val="28"/>
          <w:szCs w:val="28"/>
        </w:rPr>
        <mc:AlternateContent>
          <mc:Choice Requires="wps">
            <w:drawing>
              <wp:anchor distT="0" distB="0" distL="114300" distR="114300" simplePos="0" relativeHeight="251658270" behindDoc="0" locked="0" layoutInCell="1" allowOverlap="1" wp14:anchorId="4CB5ADAE" wp14:editId="70D4DB2D">
                <wp:simplePos x="0" y="0"/>
                <wp:positionH relativeFrom="column">
                  <wp:posOffset>1749</wp:posOffset>
                </wp:positionH>
                <wp:positionV relativeFrom="paragraph">
                  <wp:posOffset>87617</wp:posOffset>
                </wp:positionV>
                <wp:extent cx="168" cy="7767967"/>
                <wp:effectExtent l="76200" t="19050" r="76200" b="80645"/>
                <wp:wrapNone/>
                <wp:docPr id="960035626" name="Conector recto 1"/>
                <wp:cNvGraphicFramePr/>
                <a:graphic xmlns:a="http://schemas.openxmlformats.org/drawingml/2006/main">
                  <a:graphicData uri="http://schemas.microsoft.com/office/word/2010/wordprocessingShape">
                    <wps:wsp>
                      <wps:cNvCnPr/>
                      <wps:spPr>
                        <a:xfrm>
                          <a:off x="0" y="0"/>
                          <a:ext cx="168" cy="7767967"/>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7F3AD2" id="Conector recto 1" o:spid="_x0000_s1026" style="position:absolute;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6.9pt" to=".15pt,6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" strokecolor="#c0504d [3205]" strokeweight="3pt">
                <v:shadow on="t" color="black" opacity="22937f" origin=",.5" offset="0,.63889mm"/>
              </v:line>
            </w:pict>
          </mc:Fallback>
        </mc:AlternateContent>
      </w:r>
    </w:p>
    <w:p w14:paraId="05B73759" w14:textId="63DDAF80" w:rsidR="00166C16" w:rsidRPr="000B76B9" w:rsidRDefault="00166C16" w:rsidP="00166C16">
      <w:pPr>
        <w:jc w:val="center"/>
        <w:rPr>
          <w:rFonts w:cs="Arial"/>
          <w:b/>
          <w:color w:val="000000" w:themeColor="text1"/>
          <w:sz w:val="26"/>
          <w:szCs w:val="26"/>
          <w:lang w:val="es-MX"/>
        </w:rPr>
      </w:pPr>
      <w:r w:rsidRPr="000B76B9">
        <w:rPr>
          <w:rFonts w:cs="Arial"/>
          <w:b/>
          <w:color w:val="000000" w:themeColor="text1"/>
          <w:sz w:val="26"/>
          <w:szCs w:val="26"/>
          <w:lang w:val="es-MX"/>
        </w:rPr>
        <w:t>UNIVERSIDAD TECNOLÓGICA DEL VALLE DE TOLUCA</w:t>
      </w:r>
    </w:p>
    <w:p w14:paraId="60D31058" w14:textId="77777777" w:rsidR="00166C16" w:rsidRPr="000B76B9" w:rsidRDefault="00166C16" w:rsidP="00166C16">
      <w:pPr>
        <w:ind w:firstLine="360"/>
        <w:jc w:val="center"/>
        <w:rPr>
          <w:rFonts w:cs="Arial"/>
          <w:b/>
          <w:color w:val="000000" w:themeColor="text1"/>
          <w:sz w:val="24"/>
          <w:lang w:val="es-MX"/>
        </w:rPr>
      </w:pPr>
      <w:r w:rsidRPr="000B76B9">
        <w:rPr>
          <w:rFonts w:cs="Arial"/>
          <w:b/>
          <w:color w:val="000000" w:themeColor="text1"/>
          <w:sz w:val="24"/>
          <w:lang w:val="es-MX"/>
        </w:rPr>
        <w:t xml:space="preserve">DIRECCIÓN DE CARRERA DE TECNOLOGÍAS DE LA </w:t>
      </w:r>
    </w:p>
    <w:p w14:paraId="1DDCD991" w14:textId="60F1DF99" w:rsidR="00166C16" w:rsidRPr="000B76B9" w:rsidRDefault="00166C16" w:rsidP="00166C16">
      <w:pPr>
        <w:ind w:firstLine="360"/>
        <w:jc w:val="center"/>
        <w:rPr>
          <w:rFonts w:cs="Arial"/>
          <w:b/>
          <w:color w:val="000000" w:themeColor="text1"/>
          <w:sz w:val="24"/>
          <w:lang w:val="es-MX"/>
        </w:rPr>
      </w:pPr>
      <w:r w:rsidRPr="000B76B9">
        <w:rPr>
          <w:rFonts w:cs="Arial"/>
          <w:b/>
          <w:color w:val="000000" w:themeColor="text1"/>
          <w:sz w:val="24"/>
          <w:lang w:val="es-MX"/>
        </w:rPr>
        <w:t>INFORMACIÓN Y COMUNICACIÓN</w:t>
      </w:r>
    </w:p>
    <w:p w14:paraId="570924B7" w14:textId="56655923" w:rsidR="00166C16" w:rsidRPr="000B76B9" w:rsidRDefault="00166C16" w:rsidP="00166C16">
      <w:pPr>
        <w:ind w:firstLine="360"/>
        <w:jc w:val="center"/>
        <w:rPr>
          <w:rFonts w:cs="Arial"/>
          <w:b/>
          <w:color w:val="000000" w:themeColor="text1"/>
          <w:sz w:val="24"/>
          <w:lang w:val="es-MX"/>
        </w:rPr>
      </w:pPr>
      <w:r w:rsidRPr="000B76B9">
        <w:rPr>
          <w:rFonts w:cs="Arial"/>
          <w:b/>
          <w:color w:val="000000" w:themeColor="text1"/>
          <w:sz w:val="24"/>
          <w:lang w:val="es-MX"/>
        </w:rPr>
        <w:t>MATERIA</w:t>
      </w:r>
    </w:p>
    <w:p w14:paraId="2F41F59F" w14:textId="622D0AD8" w:rsidR="00166C16" w:rsidRPr="000B76B9" w:rsidRDefault="00166C16" w:rsidP="00166C16">
      <w:pPr>
        <w:ind w:firstLine="360"/>
        <w:jc w:val="center"/>
        <w:rPr>
          <w:rFonts w:cs="Arial"/>
          <w:b/>
          <w:color w:val="000000" w:themeColor="text1"/>
          <w:sz w:val="24"/>
          <w:lang w:val="es-MX"/>
        </w:rPr>
      </w:pPr>
      <w:r w:rsidRPr="000B76B9">
        <w:rPr>
          <w:rFonts w:cs="Arial"/>
          <w:b/>
          <w:color w:val="000000" w:themeColor="text1"/>
          <w:sz w:val="24"/>
          <w:lang w:val="es-MX"/>
        </w:rPr>
        <w:t>Fundamentos de inteligencia artificial</w:t>
      </w:r>
    </w:p>
    <w:p w14:paraId="5F099BFB" w14:textId="555A021A" w:rsidR="00166C16" w:rsidRPr="000B76B9" w:rsidRDefault="00166C16" w:rsidP="000B76B9">
      <w:pPr>
        <w:ind w:firstLine="360"/>
        <w:rPr>
          <w:rFonts w:cs="Arial"/>
          <w:b/>
          <w:color w:val="000000" w:themeColor="text1"/>
          <w:sz w:val="24"/>
          <w:lang w:val="es-MX"/>
        </w:rPr>
      </w:pPr>
    </w:p>
    <w:p w14:paraId="125D4840" w14:textId="0BF3B99A" w:rsidR="00166C16" w:rsidRPr="000B76B9" w:rsidRDefault="002165E9" w:rsidP="00166C16">
      <w:pPr>
        <w:jc w:val="center"/>
        <w:rPr>
          <w:rFonts w:cs="Arial"/>
          <w:b/>
          <w:color w:val="000000" w:themeColor="text1"/>
          <w:lang w:val="es-MX"/>
        </w:rPr>
      </w:pPr>
      <w:r>
        <w:rPr>
          <w:rFonts w:cs="Arial"/>
          <w:b/>
          <w:color w:val="000000" w:themeColor="text1"/>
          <w:lang w:val="es-MX"/>
        </w:rPr>
        <w:t>Documento:</w:t>
      </w:r>
    </w:p>
    <w:p w14:paraId="498C4BAF" w14:textId="5675F07B" w:rsidR="00166C16" w:rsidRDefault="002165E9" w:rsidP="00166C16">
      <w:pPr>
        <w:ind w:firstLine="360"/>
        <w:jc w:val="center"/>
        <w:rPr>
          <w:rFonts w:cs="Arial"/>
          <w:b/>
          <w:color w:val="000000" w:themeColor="text1"/>
          <w:lang w:val="es-MX"/>
        </w:rPr>
      </w:pPr>
      <w:r>
        <w:rPr>
          <w:rFonts w:cs="Arial"/>
          <w:b/>
          <w:color w:val="000000" w:themeColor="text1"/>
          <w:lang w:val="es-MX"/>
        </w:rPr>
        <w:t xml:space="preserve">Manual de usuario </w:t>
      </w:r>
    </w:p>
    <w:p w14:paraId="1F2629BD" w14:textId="435EA153" w:rsidR="000B76B9" w:rsidRDefault="000B76B9" w:rsidP="00166C16">
      <w:pPr>
        <w:ind w:firstLine="360"/>
        <w:jc w:val="center"/>
        <w:rPr>
          <w:rFonts w:cs="Arial"/>
          <w:b/>
          <w:color w:val="000000" w:themeColor="text1"/>
          <w:lang w:val="es-MX"/>
        </w:rPr>
      </w:pPr>
      <w:r>
        <w:rPr>
          <w:rFonts w:cs="Arial"/>
          <w:b/>
          <w:color w:val="000000" w:themeColor="text1"/>
          <w:lang w:val="es-MX"/>
        </w:rPr>
        <w:t>DOCENTE</w:t>
      </w:r>
    </w:p>
    <w:p w14:paraId="17309B20" w14:textId="2A87FF33" w:rsidR="000B76B9" w:rsidRPr="000B76B9" w:rsidRDefault="000B76B9" w:rsidP="00166C16">
      <w:pPr>
        <w:ind w:firstLine="360"/>
        <w:jc w:val="center"/>
        <w:rPr>
          <w:rFonts w:cs="Arial"/>
          <w:b/>
          <w:color w:val="000000" w:themeColor="text1"/>
          <w:lang w:val="es-MX"/>
        </w:rPr>
      </w:pPr>
      <w:r>
        <w:rPr>
          <w:rFonts w:cs="Arial"/>
          <w:b/>
          <w:color w:val="000000" w:themeColor="text1"/>
          <w:lang w:val="es-MX"/>
        </w:rPr>
        <w:t>Héctor Velázquez Estrada</w:t>
      </w:r>
    </w:p>
    <w:p w14:paraId="514CB4BE" w14:textId="77777777" w:rsidR="00166C16" w:rsidRPr="000B76B9" w:rsidRDefault="00166C16" w:rsidP="00166C16">
      <w:pPr>
        <w:rPr>
          <w:rFonts w:cs="Arial"/>
          <w:b/>
          <w:color w:val="000000" w:themeColor="text1"/>
          <w:lang w:val="es-MX"/>
        </w:rPr>
      </w:pPr>
    </w:p>
    <w:p w14:paraId="6DCA25FE" w14:textId="65BE5195" w:rsidR="00166C16" w:rsidRPr="000B76B9" w:rsidRDefault="00166C16" w:rsidP="00166C16">
      <w:pPr>
        <w:ind w:firstLine="360"/>
        <w:jc w:val="center"/>
        <w:rPr>
          <w:rFonts w:cs="Arial"/>
          <w:b/>
          <w:color w:val="000000" w:themeColor="text1"/>
          <w:lang w:val="es-MX"/>
        </w:rPr>
      </w:pPr>
      <w:r w:rsidRPr="000B76B9">
        <w:rPr>
          <w:rFonts w:cs="Arial"/>
          <w:b/>
          <w:color w:val="000000" w:themeColor="text1"/>
          <w:lang w:val="es-MX"/>
        </w:rPr>
        <w:t>PRESENTA:</w:t>
      </w:r>
    </w:p>
    <w:p w14:paraId="0C51C934" w14:textId="77777777" w:rsidR="000B76B9" w:rsidRPr="000B76B9" w:rsidRDefault="000B76B9" w:rsidP="000B76B9">
      <w:pPr>
        <w:pStyle w:val="Ttulo"/>
        <w:pBdr>
          <w:bottom w:val="single" w:sz="8" w:space="31" w:color="4F81BD" w:themeColor="accent1"/>
        </w:pBdr>
        <w:spacing w:after="0" w:line="360" w:lineRule="auto"/>
        <w:ind w:firstLine="360"/>
        <w:jc w:val="center"/>
        <w:rPr>
          <w:rFonts w:ascii="Montserrat" w:eastAsia="Montserrat" w:hAnsi="Montserrat" w:cs="Montserrat"/>
          <w:color w:val="000000"/>
          <w:sz w:val="20"/>
          <w:szCs w:val="20"/>
          <w:lang w:val="es-MX"/>
        </w:rPr>
      </w:pPr>
      <w:r w:rsidRPr="000B76B9">
        <w:rPr>
          <w:rFonts w:ascii="Montserrat" w:eastAsia="Montserrat" w:hAnsi="Montserrat" w:cs="Montserrat"/>
          <w:color w:val="000000"/>
          <w:sz w:val="20"/>
          <w:szCs w:val="20"/>
          <w:lang w:val="es-MX"/>
        </w:rPr>
        <w:t xml:space="preserve">222410897 - </w:t>
      </w:r>
      <w:proofErr w:type="spellStart"/>
      <w:r w:rsidRPr="000B76B9">
        <w:rPr>
          <w:rFonts w:ascii="Montserrat" w:eastAsia="Montserrat" w:hAnsi="Montserrat" w:cs="Montserrat"/>
          <w:color w:val="000000"/>
          <w:sz w:val="20"/>
          <w:szCs w:val="20"/>
          <w:lang w:val="es-MX"/>
        </w:rPr>
        <w:t>Gutierrez</w:t>
      </w:r>
      <w:proofErr w:type="spellEnd"/>
      <w:r w:rsidRPr="000B76B9">
        <w:rPr>
          <w:rFonts w:ascii="Montserrat" w:eastAsia="Montserrat" w:hAnsi="Montserrat" w:cs="Montserrat"/>
          <w:color w:val="000000"/>
          <w:sz w:val="20"/>
          <w:szCs w:val="20"/>
          <w:lang w:val="es-MX"/>
        </w:rPr>
        <w:t xml:space="preserve"> Ugalde Samuel</w:t>
      </w:r>
    </w:p>
    <w:p w14:paraId="38A07C06" w14:textId="77777777" w:rsidR="000B76B9" w:rsidRPr="000B76B9" w:rsidRDefault="000B76B9" w:rsidP="000B76B9">
      <w:pPr>
        <w:pStyle w:val="Ttulo"/>
        <w:pBdr>
          <w:bottom w:val="single" w:sz="8" w:space="31" w:color="4F81BD" w:themeColor="accent1"/>
        </w:pBdr>
        <w:spacing w:after="0" w:line="360" w:lineRule="auto"/>
        <w:ind w:firstLine="360"/>
        <w:jc w:val="center"/>
        <w:rPr>
          <w:rFonts w:ascii="Montserrat" w:eastAsia="Montserrat" w:hAnsi="Montserrat" w:cs="Montserrat"/>
          <w:color w:val="000000"/>
          <w:sz w:val="20"/>
          <w:szCs w:val="20"/>
          <w:lang w:val="es-MX"/>
        </w:rPr>
      </w:pPr>
      <w:r w:rsidRPr="000B76B9">
        <w:rPr>
          <w:rFonts w:ascii="Montserrat" w:eastAsia="Montserrat" w:hAnsi="Montserrat" w:cs="Montserrat"/>
          <w:color w:val="000000"/>
          <w:sz w:val="20"/>
          <w:szCs w:val="20"/>
          <w:lang w:val="es-MX"/>
        </w:rPr>
        <w:t>222410935 - Nava Garcia Rodrigo</w:t>
      </w:r>
    </w:p>
    <w:p w14:paraId="7FC2CB7E" w14:textId="77777777" w:rsidR="000B76B9" w:rsidRPr="000B76B9" w:rsidRDefault="000B76B9" w:rsidP="000B76B9">
      <w:pPr>
        <w:pStyle w:val="Ttulo"/>
        <w:pBdr>
          <w:bottom w:val="single" w:sz="8" w:space="31" w:color="4F81BD" w:themeColor="accent1"/>
        </w:pBdr>
        <w:spacing w:after="0" w:line="360" w:lineRule="auto"/>
        <w:ind w:firstLine="360"/>
        <w:jc w:val="center"/>
        <w:rPr>
          <w:rFonts w:ascii="Montserrat" w:eastAsia="Montserrat" w:hAnsi="Montserrat" w:cs="Montserrat"/>
          <w:color w:val="000000"/>
          <w:sz w:val="20"/>
          <w:szCs w:val="20"/>
          <w:lang w:val="es-MX"/>
        </w:rPr>
      </w:pPr>
      <w:bookmarkStart w:id="0" w:name="_yadnmda3f76c" w:colFirst="0" w:colLast="0"/>
      <w:bookmarkEnd w:id="0"/>
      <w:r w:rsidRPr="000B76B9">
        <w:rPr>
          <w:rFonts w:ascii="Montserrat" w:eastAsia="Montserrat" w:hAnsi="Montserrat" w:cs="Montserrat"/>
          <w:color w:val="000000"/>
          <w:sz w:val="20"/>
          <w:szCs w:val="20"/>
          <w:lang w:val="es-MX"/>
        </w:rPr>
        <w:t xml:space="preserve">222411182 - Castillo </w:t>
      </w:r>
      <w:proofErr w:type="spellStart"/>
      <w:r w:rsidRPr="000B76B9">
        <w:rPr>
          <w:rFonts w:ascii="Montserrat" w:eastAsia="Montserrat" w:hAnsi="Montserrat" w:cs="Montserrat"/>
          <w:color w:val="000000"/>
          <w:sz w:val="20"/>
          <w:szCs w:val="20"/>
          <w:lang w:val="es-MX"/>
        </w:rPr>
        <w:t>Ramirez</w:t>
      </w:r>
      <w:proofErr w:type="spellEnd"/>
      <w:r w:rsidRPr="000B76B9">
        <w:rPr>
          <w:rFonts w:ascii="Montserrat" w:eastAsia="Montserrat" w:hAnsi="Montserrat" w:cs="Montserrat"/>
          <w:color w:val="000000"/>
          <w:sz w:val="20"/>
          <w:szCs w:val="20"/>
          <w:lang w:val="es-MX"/>
        </w:rPr>
        <w:t xml:space="preserve"> Nahum Yabet</w:t>
      </w:r>
    </w:p>
    <w:p w14:paraId="6F058E64" w14:textId="77777777" w:rsidR="000B76B9" w:rsidRPr="000B76B9" w:rsidRDefault="000B76B9" w:rsidP="000B76B9">
      <w:pPr>
        <w:pStyle w:val="Ttulo"/>
        <w:pBdr>
          <w:bottom w:val="single" w:sz="8" w:space="31" w:color="4F81BD" w:themeColor="accent1"/>
        </w:pBdr>
        <w:spacing w:after="0" w:line="360" w:lineRule="auto"/>
        <w:ind w:firstLine="360"/>
        <w:jc w:val="center"/>
        <w:rPr>
          <w:rFonts w:ascii="Montserrat" w:eastAsia="Montserrat" w:hAnsi="Montserrat" w:cs="Montserrat"/>
          <w:color w:val="000000"/>
          <w:sz w:val="20"/>
          <w:szCs w:val="20"/>
          <w:lang w:val="es-MX"/>
        </w:rPr>
      </w:pPr>
      <w:bookmarkStart w:id="1" w:name="_3eqaxuxf1gz4" w:colFirst="0" w:colLast="0"/>
      <w:bookmarkEnd w:id="1"/>
      <w:r w:rsidRPr="000B76B9">
        <w:rPr>
          <w:rFonts w:ascii="Montserrat" w:eastAsia="Montserrat" w:hAnsi="Montserrat" w:cs="Montserrat"/>
          <w:color w:val="000000"/>
          <w:sz w:val="20"/>
          <w:szCs w:val="20"/>
          <w:lang w:val="es-MX"/>
        </w:rPr>
        <w:t xml:space="preserve">222410915 - </w:t>
      </w:r>
      <w:proofErr w:type="spellStart"/>
      <w:r w:rsidRPr="000B76B9">
        <w:rPr>
          <w:rFonts w:ascii="Montserrat" w:eastAsia="Montserrat" w:hAnsi="Montserrat" w:cs="Montserrat"/>
          <w:color w:val="000000"/>
          <w:sz w:val="20"/>
          <w:szCs w:val="20"/>
          <w:lang w:val="es-MX"/>
        </w:rPr>
        <w:t>Ramirez</w:t>
      </w:r>
      <w:proofErr w:type="spellEnd"/>
      <w:r w:rsidRPr="000B76B9">
        <w:rPr>
          <w:rFonts w:ascii="Montserrat" w:eastAsia="Montserrat" w:hAnsi="Montserrat" w:cs="Montserrat"/>
          <w:color w:val="000000"/>
          <w:sz w:val="20"/>
          <w:szCs w:val="20"/>
          <w:lang w:val="es-MX"/>
        </w:rPr>
        <w:t xml:space="preserve"> Romero Pablo</w:t>
      </w:r>
    </w:p>
    <w:p w14:paraId="1A9CD192" w14:textId="2992BF24" w:rsidR="00166C16" w:rsidRPr="00024722" w:rsidRDefault="000B76B9" w:rsidP="000B76B9">
      <w:pPr>
        <w:pStyle w:val="Ttulo"/>
        <w:pBdr>
          <w:bottom w:val="single" w:sz="8" w:space="31" w:color="4F81BD" w:themeColor="accent1"/>
        </w:pBdr>
        <w:spacing w:after="0" w:line="360" w:lineRule="auto"/>
        <w:ind w:firstLine="360"/>
        <w:jc w:val="center"/>
        <w:rPr>
          <w:rFonts w:ascii="Plus Jakarta Sans" w:eastAsia="Plus Jakarta Sans" w:hAnsi="Plus Jakarta Sans" w:cs="Plus Jakarta Sans"/>
          <w:sz w:val="48"/>
          <w:szCs w:val="48"/>
          <w:lang w:val="es-MX"/>
        </w:rPr>
      </w:pPr>
      <w:bookmarkStart w:id="2" w:name="_47qqibe8g72s" w:colFirst="0" w:colLast="0"/>
      <w:bookmarkEnd w:id="2"/>
      <w:r w:rsidRPr="00024722">
        <w:rPr>
          <w:rFonts w:ascii="Montserrat" w:eastAsia="Montserrat" w:hAnsi="Montserrat" w:cs="Montserrat"/>
          <w:color w:val="000000"/>
          <w:sz w:val="20"/>
          <w:szCs w:val="20"/>
          <w:lang w:val="es-MX"/>
        </w:rPr>
        <w:t xml:space="preserve">222410899 - Peña </w:t>
      </w:r>
      <w:proofErr w:type="spellStart"/>
      <w:r w:rsidRPr="00024722">
        <w:rPr>
          <w:rFonts w:ascii="Montserrat" w:eastAsia="Montserrat" w:hAnsi="Montserrat" w:cs="Montserrat"/>
          <w:color w:val="000000"/>
          <w:sz w:val="20"/>
          <w:szCs w:val="20"/>
          <w:lang w:val="es-MX"/>
        </w:rPr>
        <w:t>Hernandez</w:t>
      </w:r>
      <w:proofErr w:type="spellEnd"/>
      <w:r w:rsidRPr="00024722">
        <w:rPr>
          <w:rFonts w:ascii="Montserrat" w:eastAsia="Montserrat" w:hAnsi="Montserrat" w:cs="Montserrat"/>
          <w:color w:val="000000"/>
          <w:sz w:val="20"/>
          <w:szCs w:val="20"/>
          <w:lang w:val="es-MX"/>
        </w:rPr>
        <w:t xml:space="preserve"> Alexander</w:t>
      </w:r>
    </w:p>
    <w:p w14:paraId="0D208531" w14:textId="77777777" w:rsidR="00166C16" w:rsidRPr="000B76B9" w:rsidRDefault="00166C16" w:rsidP="00166C16">
      <w:pPr>
        <w:ind w:firstLine="360"/>
        <w:jc w:val="center"/>
        <w:rPr>
          <w:rFonts w:cs="Arial"/>
          <w:b/>
          <w:color w:val="000000" w:themeColor="text1"/>
          <w:lang w:val="es-MX"/>
        </w:rPr>
      </w:pPr>
      <w:r w:rsidRPr="000B76B9">
        <w:rPr>
          <w:rFonts w:cs="Arial"/>
          <w:b/>
          <w:color w:val="000000" w:themeColor="text1"/>
          <w:lang w:val="es-MX"/>
        </w:rPr>
        <w:t>GENERACIÓN</w:t>
      </w:r>
    </w:p>
    <w:p w14:paraId="33A2504A" w14:textId="77777777" w:rsidR="00166C16" w:rsidRPr="000B76B9" w:rsidRDefault="00166C16" w:rsidP="00166C16">
      <w:pPr>
        <w:ind w:firstLine="360"/>
        <w:jc w:val="center"/>
        <w:rPr>
          <w:rFonts w:cs="Arial"/>
          <w:b/>
          <w:bCs/>
          <w:color w:val="000000" w:themeColor="text1"/>
          <w:lang w:val="es-MX"/>
        </w:rPr>
      </w:pPr>
      <w:r w:rsidRPr="000B76B9">
        <w:rPr>
          <w:rFonts w:cs="Arial"/>
          <w:b/>
          <w:bCs/>
          <w:color w:val="000000" w:themeColor="text1"/>
          <w:lang w:val="es-MX"/>
        </w:rPr>
        <w:t>Septiembre 2024- agosto 2026</w:t>
      </w:r>
    </w:p>
    <w:p w14:paraId="74EEF627" w14:textId="77777777" w:rsidR="00166C16" w:rsidRPr="000B76B9" w:rsidRDefault="00166C16" w:rsidP="00166C16">
      <w:pPr>
        <w:ind w:firstLine="540"/>
        <w:jc w:val="right"/>
        <w:rPr>
          <w:rFonts w:cs="Arial"/>
          <w:color w:val="000000" w:themeColor="text1"/>
          <w:sz w:val="16"/>
          <w:lang w:val="es-MX"/>
        </w:rPr>
      </w:pPr>
    </w:p>
    <w:p w14:paraId="262B7D96" w14:textId="6CE59FD3" w:rsidR="008C2A1A" w:rsidRPr="000B76B9" w:rsidRDefault="00166C16" w:rsidP="00166C16">
      <w:pPr>
        <w:spacing w:before="1600"/>
        <w:jc w:val="right"/>
        <w:rPr>
          <w:rFonts w:ascii="Arial" w:hAnsi="Arial" w:cs="Arial"/>
          <w:b/>
          <w:color w:val="000000" w:themeColor="text1"/>
          <w:sz w:val="32"/>
          <w:szCs w:val="32"/>
          <w:lang w:val="es-MX"/>
        </w:rPr>
      </w:pPr>
      <w:r w:rsidRPr="000B76B9">
        <w:rPr>
          <w:rFonts w:cs="Arial"/>
          <w:color w:val="000000" w:themeColor="text1"/>
          <w:sz w:val="16"/>
          <w:szCs w:val="16"/>
          <w:lang w:val="es-MX"/>
        </w:rPr>
        <w:t>SANTA MARÍA ATARASQUILLO, LERMA ESTADO DE MÉXICO</w:t>
      </w:r>
    </w:p>
    <w:p w14:paraId="0EA6D99F" w14:textId="40076345" w:rsidR="00166C16" w:rsidRPr="00024722" w:rsidRDefault="00166C16" w:rsidP="00166C16">
      <w:pPr>
        <w:keepNext/>
        <w:jc w:val="center"/>
        <w:rPr>
          <w:color w:val="000000" w:themeColor="text1"/>
          <w:lang w:val="es-MX"/>
        </w:rPr>
      </w:pPr>
    </w:p>
    <w:p w14:paraId="6ECFA327" w14:textId="3BC09E21" w:rsidR="00DF22D0" w:rsidRPr="000B76B9" w:rsidRDefault="00DF22D0" w:rsidP="00DF22D0">
      <w:pPr>
        <w:rPr>
          <w:color w:val="000000" w:themeColor="text1"/>
          <w:lang w:val="es-MX"/>
        </w:rPr>
      </w:pPr>
    </w:p>
    <w:sdt>
      <w:sdtPr>
        <w:rPr>
          <w:rFonts w:ascii="Aptos" w:eastAsiaTheme="minorEastAsia" w:hAnsi="Aptos" w:cstheme="minorBidi"/>
          <w:b w:val="0"/>
          <w:bCs w:val="0"/>
          <w:color w:val="2D3748"/>
          <w:sz w:val="21"/>
          <w:szCs w:val="22"/>
          <w:lang w:val="es-ES"/>
        </w:rPr>
        <w:id w:val="-877001824"/>
        <w:docPartObj>
          <w:docPartGallery w:val="Table of Contents"/>
          <w:docPartUnique/>
        </w:docPartObj>
      </w:sdtPr>
      <w:sdtEndPr/>
      <w:sdtContent>
        <w:p w14:paraId="35B9429B" w14:textId="3921EF14" w:rsidR="003E5079" w:rsidRDefault="003E5079">
          <w:pPr>
            <w:pStyle w:val="TtuloTDC"/>
          </w:pPr>
          <w:r>
            <w:rPr>
              <w:lang w:val="es-ES"/>
            </w:rPr>
            <w:t>Contenido</w:t>
          </w:r>
        </w:p>
        <w:p w14:paraId="77F75839" w14:textId="22B265B5" w:rsidR="00686DB4" w:rsidRDefault="003E5079">
          <w:pPr>
            <w:pStyle w:val="TDC2"/>
            <w:tabs>
              <w:tab w:val="right" w:leader="dot" w:pos="9926"/>
            </w:tabs>
            <w:rPr>
              <w:rFonts w:asciiTheme="minorHAnsi" w:hAnsiTheme="minorHAnsi"/>
              <w:noProof/>
              <w:color w:val="auto"/>
              <w:kern w:val="2"/>
              <w:sz w:val="24"/>
              <w:szCs w:val="24"/>
              <w:lang w:val="es-MX" w:eastAsia="es-MX"/>
              <w14:ligatures w14:val="standardContextual"/>
            </w:rPr>
          </w:pPr>
          <w:r>
            <w:fldChar w:fldCharType="begin"/>
          </w:r>
          <w:r>
            <w:instrText xml:space="preserve"> TOC \o "1-3" \h \z \u </w:instrText>
          </w:r>
          <w:r>
            <w:fldChar w:fldCharType="separate"/>
          </w:r>
          <w:hyperlink w:anchor="_Toc244035404" w:history="1">
            <w:r w:rsidR="00686DB4" w:rsidRPr="00533FB0">
              <w:rPr>
                <w:rStyle w:val="Hipervnculo"/>
                <w:noProof/>
                <w:lang w:val="es-MX"/>
              </w:rPr>
              <w:t>1. Objetivo</w:t>
            </w:r>
            <w:r w:rsidR="00686DB4">
              <w:rPr>
                <w:noProof/>
                <w:webHidden/>
              </w:rPr>
              <w:tab/>
            </w:r>
            <w:r w:rsidR="00686DB4">
              <w:rPr>
                <w:noProof/>
                <w:webHidden/>
              </w:rPr>
              <w:fldChar w:fldCharType="begin"/>
            </w:r>
            <w:r w:rsidR="00686DB4">
              <w:rPr>
                <w:noProof/>
                <w:webHidden/>
              </w:rPr>
              <w:instrText xml:space="preserve"> PAGEREF _Toc244035404 \h </w:instrText>
            </w:r>
            <w:r w:rsidR="00686DB4">
              <w:rPr>
                <w:noProof/>
                <w:webHidden/>
              </w:rPr>
            </w:r>
            <w:r w:rsidR="00686DB4">
              <w:rPr>
                <w:noProof/>
                <w:webHidden/>
              </w:rPr>
              <w:fldChar w:fldCharType="separate"/>
            </w:r>
            <w:r w:rsidR="00686DB4">
              <w:rPr>
                <w:noProof/>
                <w:webHidden/>
              </w:rPr>
              <w:t>3</w:t>
            </w:r>
            <w:r w:rsidR="00686DB4">
              <w:rPr>
                <w:noProof/>
                <w:webHidden/>
              </w:rPr>
              <w:fldChar w:fldCharType="end"/>
            </w:r>
          </w:hyperlink>
        </w:p>
        <w:p w14:paraId="6700708D" w14:textId="2F5F1EA9" w:rsidR="00686DB4" w:rsidRDefault="00686DB4">
          <w:pPr>
            <w:pStyle w:val="TDC2"/>
            <w:tabs>
              <w:tab w:val="right" w:leader="dot" w:pos="9926"/>
            </w:tabs>
            <w:rPr>
              <w:rFonts w:asciiTheme="minorHAnsi" w:hAnsiTheme="minorHAnsi"/>
              <w:noProof/>
              <w:color w:val="auto"/>
              <w:kern w:val="2"/>
              <w:sz w:val="24"/>
              <w:szCs w:val="24"/>
              <w:lang w:val="es-MX" w:eastAsia="es-MX"/>
              <w14:ligatures w14:val="standardContextual"/>
            </w:rPr>
          </w:pPr>
          <w:hyperlink w:anchor="_Toc244035405" w:history="1">
            <w:r w:rsidRPr="00533FB0">
              <w:rPr>
                <w:rStyle w:val="Hipervnculo"/>
                <w:noProof/>
                <w:lang w:val="es-MX"/>
              </w:rPr>
              <w:t>2. Pantalla de inicio</w:t>
            </w:r>
            <w:r>
              <w:rPr>
                <w:noProof/>
                <w:webHidden/>
              </w:rPr>
              <w:tab/>
            </w:r>
            <w:r>
              <w:rPr>
                <w:noProof/>
                <w:webHidden/>
              </w:rPr>
              <w:fldChar w:fldCharType="begin"/>
            </w:r>
            <w:r>
              <w:rPr>
                <w:noProof/>
                <w:webHidden/>
              </w:rPr>
              <w:instrText xml:space="preserve"> PAGEREF _Toc244035405 \h </w:instrText>
            </w:r>
            <w:r>
              <w:rPr>
                <w:noProof/>
                <w:webHidden/>
              </w:rPr>
            </w:r>
            <w:r>
              <w:rPr>
                <w:noProof/>
                <w:webHidden/>
              </w:rPr>
              <w:fldChar w:fldCharType="separate"/>
            </w:r>
            <w:r>
              <w:rPr>
                <w:noProof/>
                <w:webHidden/>
              </w:rPr>
              <w:t>3</w:t>
            </w:r>
            <w:r>
              <w:rPr>
                <w:noProof/>
                <w:webHidden/>
              </w:rPr>
              <w:fldChar w:fldCharType="end"/>
            </w:r>
          </w:hyperlink>
        </w:p>
        <w:p w14:paraId="16EAB627" w14:textId="6B4F2651" w:rsidR="00686DB4" w:rsidRDefault="00686DB4">
          <w:pPr>
            <w:pStyle w:val="TDC2"/>
            <w:tabs>
              <w:tab w:val="right" w:leader="dot" w:pos="9926"/>
            </w:tabs>
            <w:rPr>
              <w:rFonts w:asciiTheme="minorHAnsi" w:hAnsiTheme="minorHAnsi"/>
              <w:noProof/>
              <w:color w:val="auto"/>
              <w:kern w:val="2"/>
              <w:sz w:val="24"/>
              <w:szCs w:val="24"/>
              <w:lang w:val="es-MX" w:eastAsia="es-MX"/>
              <w14:ligatures w14:val="standardContextual"/>
            </w:rPr>
          </w:pPr>
          <w:hyperlink w:anchor="_Toc244035406" w:history="1">
            <w:r w:rsidRPr="00533FB0">
              <w:rPr>
                <w:rStyle w:val="Hipervnculo"/>
                <w:noProof/>
                <w:lang w:val="es-MX"/>
              </w:rPr>
              <w:t>3. Pantalla Crear cuenta</w:t>
            </w:r>
            <w:r>
              <w:rPr>
                <w:noProof/>
                <w:webHidden/>
              </w:rPr>
              <w:tab/>
            </w:r>
            <w:r>
              <w:rPr>
                <w:noProof/>
                <w:webHidden/>
              </w:rPr>
              <w:fldChar w:fldCharType="begin"/>
            </w:r>
            <w:r>
              <w:rPr>
                <w:noProof/>
                <w:webHidden/>
              </w:rPr>
              <w:instrText xml:space="preserve"> PAGEREF _Toc244035406 \h </w:instrText>
            </w:r>
            <w:r>
              <w:rPr>
                <w:noProof/>
                <w:webHidden/>
              </w:rPr>
            </w:r>
            <w:r>
              <w:rPr>
                <w:noProof/>
                <w:webHidden/>
              </w:rPr>
              <w:fldChar w:fldCharType="separate"/>
            </w:r>
            <w:r>
              <w:rPr>
                <w:noProof/>
                <w:webHidden/>
              </w:rPr>
              <w:t>4</w:t>
            </w:r>
            <w:r>
              <w:rPr>
                <w:noProof/>
                <w:webHidden/>
              </w:rPr>
              <w:fldChar w:fldCharType="end"/>
            </w:r>
          </w:hyperlink>
        </w:p>
        <w:p w14:paraId="455AC358" w14:textId="372490D3" w:rsidR="00686DB4" w:rsidRDefault="00686DB4">
          <w:pPr>
            <w:pStyle w:val="TDC2"/>
            <w:tabs>
              <w:tab w:val="right" w:leader="dot" w:pos="9926"/>
            </w:tabs>
            <w:rPr>
              <w:rFonts w:asciiTheme="minorHAnsi" w:hAnsiTheme="minorHAnsi"/>
              <w:noProof/>
              <w:color w:val="auto"/>
              <w:kern w:val="2"/>
              <w:sz w:val="24"/>
              <w:szCs w:val="24"/>
              <w:lang w:val="es-MX" w:eastAsia="es-MX"/>
              <w14:ligatures w14:val="standardContextual"/>
            </w:rPr>
          </w:pPr>
          <w:hyperlink w:anchor="_Toc244035407" w:history="1">
            <w:r w:rsidRPr="00533FB0">
              <w:rPr>
                <w:rStyle w:val="Hipervnculo"/>
                <w:noProof/>
                <w:lang w:val="es-MX"/>
              </w:rPr>
              <w:t>4. Pantalla principal</w:t>
            </w:r>
            <w:r>
              <w:rPr>
                <w:noProof/>
                <w:webHidden/>
              </w:rPr>
              <w:tab/>
            </w:r>
            <w:r>
              <w:rPr>
                <w:noProof/>
                <w:webHidden/>
              </w:rPr>
              <w:fldChar w:fldCharType="begin"/>
            </w:r>
            <w:r>
              <w:rPr>
                <w:noProof/>
                <w:webHidden/>
              </w:rPr>
              <w:instrText xml:space="preserve"> PAGEREF _Toc244035407 \h </w:instrText>
            </w:r>
            <w:r>
              <w:rPr>
                <w:noProof/>
                <w:webHidden/>
              </w:rPr>
            </w:r>
            <w:r>
              <w:rPr>
                <w:noProof/>
                <w:webHidden/>
              </w:rPr>
              <w:fldChar w:fldCharType="separate"/>
            </w:r>
            <w:r>
              <w:rPr>
                <w:noProof/>
                <w:webHidden/>
              </w:rPr>
              <w:t>5</w:t>
            </w:r>
            <w:r>
              <w:rPr>
                <w:noProof/>
                <w:webHidden/>
              </w:rPr>
              <w:fldChar w:fldCharType="end"/>
            </w:r>
          </w:hyperlink>
        </w:p>
        <w:p w14:paraId="4604E441" w14:textId="4CD78A0F" w:rsidR="00686DB4" w:rsidRDefault="00686DB4">
          <w:pPr>
            <w:pStyle w:val="TDC2"/>
            <w:tabs>
              <w:tab w:val="right" w:leader="dot" w:pos="9926"/>
            </w:tabs>
            <w:rPr>
              <w:rFonts w:asciiTheme="minorHAnsi" w:hAnsiTheme="minorHAnsi"/>
              <w:noProof/>
              <w:color w:val="auto"/>
              <w:kern w:val="2"/>
              <w:sz w:val="24"/>
              <w:szCs w:val="24"/>
              <w:lang w:val="es-MX" w:eastAsia="es-MX"/>
              <w14:ligatures w14:val="standardContextual"/>
            </w:rPr>
          </w:pPr>
          <w:hyperlink w:anchor="_Toc244035408" w:history="1">
            <w:r w:rsidRPr="00533FB0">
              <w:rPr>
                <w:rStyle w:val="Hipervnculo"/>
                <w:noProof/>
                <w:lang w:val="es-MX"/>
              </w:rPr>
              <w:t>5. Pantalla principal</w:t>
            </w:r>
            <w:r>
              <w:rPr>
                <w:noProof/>
                <w:webHidden/>
              </w:rPr>
              <w:tab/>
            </w:r>
            <w:r>
              <w:rPr>
                <w:noProof/>
                <w:webHidden/>
              </w:rPr>
              <w:fldChar w:fldCharType="begin"/>
            </w:r>
            <w:r>
              <w:rPr>
                <w:noProof/>
                <w:webHidden/>
              </w:rPr>
              <w:instrText xml:space="preserve"> PAGEREF _Toc244035408 \h </w:instrText>
            </w:r>
            <w:r>
              <w:rPr>
                <w:noProof/>
                <w:webHidden/>
              </w:rPr>
            </w:r>
            <w:r>
              <w:rPr>
                <w:noProof/>
                <w:webHidden/>
              </w:rPr>
              <w:fldChar w:fldCharType="separate"/>
            </w:r>
            <w:r>
              <w:rPr>
                <w:noProof/>
                <w:webHidden/>
              </w:rPr>
              <w:t>6</w:t>
            </w:r>
            <w:r>
              <w:rPr>
                <w:noProof/>
                <w:webHidden/>
              </w:rPr>
              <w:fldChar w:fldCharType="end"/>
            </w:r>
          </w:hyperlink>
        </w:p>
        <w:p w14:paraId="44B570EC" w14:textId="1A222F27" w:rsidR="00686DB4" w:rsidRDefault="00686DB4">
          <w:pPr>
            <w:pStyle w:val="TDC2"/>
            <w:tabs>
              <w:tab w:val="right" w:leader="dot" w:pos="9926"/>
            </w:tabs>
            <w:rPr>
              <w:rFonts w:asciiTheme="minorHAnsi" w:hAnsiTheme="minorHAnsi"/>
              <w:noProof/>
              <w:color w:val="auto"/>
              <w:kern w:val="2"/>
              <w:sz w:val="24"/>
              <w:szCs w:val="24"/>
              <w:lang w:val="es-MX" w:eastAsia="es-MX"/>
              <w14:ligatures w14:val="standardContextual"/>
            </w:rPr>
          </w:pPr>
          <w:hyperlink w:anchor="_Toc244035409" w:history="1">
            <w:r w:rsidRPr="00533FB0">
              <w:rPr>
                <w:rStyle w:val="Hipervnculo"/>
                <w:noProof/>
                <w:lang w:val="es-MX"/>
              </w:rPr>
              <w:t>6. Pantalla Botiquin</w:t>
            </w:r>
            <w:r>
              <w:rPr>
                <w:noProof/>
                <w:webHidden/>
              </w:rPr>
              <w:tab/>
            </w:r>
            <w:r>
              <w:rPr>
                <w:noProof/>
                <w:webHidden/>
              </w:rPr>
              <w:fldChar w:fldCharType="begin"/>
            </w:r>
            <w:r>
              <w:rPr>
                <w:noProof/>
                <w:webHidden/>
              </w:rPr>
              <w:instrText xml:space="preserve"> PAGEREF _Toc244035409 \h </w:instrText>
            </w:r>
            <w:r>
              <w:rPr>
                <w:noProof/>
                <w:webHidden/>
              </w:rPr>
            </w:r>
            <w:r>
              <w:rPr>
                <w:noProof/>
                <w:webHidden/>
              </w:rPr>
              <w:fldChar w:fldCharType="separate"/>
            </w:r>
            <w:r>
              <w:rPr>
                <w:noProof/>
                <w:webHidden/>
              </w:rPr>
              <w:t>9</w:t>
            </w:r>
            <w:r>
              <w:rPr>
                <w:noProof/>
                <w:webHidden/>
              </w:rPr>
              <w:fldChar w:fldCharType="end"/>
            </w:r>
          </w:hyperlink>
        </w:p>
        <w:p w14:paraId="7FB9E95E" w14:textId="0416913B" w:rsidR="00686DB4" w:rsidRDefault="00686DB4">
          <w:pPr>
            <w:pStyle w:val="TDC2"/>
            <w:tabs>
              <w:tab w:val="right" w:leader="dot" w:pos="9926"/>
            </w:tabs>
            <w:rPr>
              <w:rFonts w:asciiTheme="minorHAnsi" w:hAnsiTheme="minorHAnsi"/>
              <w:noProof/>
              <w:color w:val="auto"/>
              <w:kern w:val="2"/>
              <w:sz w:val="24"/>
              <w:szCs w:val="24"/>
              <w:lang w:val="es-MX" w:eastAsia="es-MX"/>
              <w14:ligatures w14:val="standardContextual"/>
            </w:rPr>
          </w:pPr>
          <w:hyperlink w:anchor="_Toc244035410" w:history="1">
            <w:r w:rsidRPr="00533FB0">
              <w:rPr>
                <w:rStyle w:val="Hipervnculo"/>
                <w:noProof/>
                <w:lang w:val="es-MX"/>
              </w:rPr>
              <w:t>7. Pantalla Apoyo</w:t>
            </w:r>
            <w:r>
              <w:rPr>
                <w:noProof/>
                <w:webHidden/>
              </w:rPr>
              <w:tab/>
            </w:r>
            <w:r>
              <w:rPr>
                <w:noProof/>
                <w:webHidden/>
              </w:rPr>
              <w:fldChar w:fldCharType="begin"/>
            </w:r>
            <w:r>
              <w:rPr>
                <w:noProof/>
                <w:webHidden/>
              </w:rPr>
              <w:instrText xml:space="preserve"> PAGEREF _Toc244035410 \h </w:instrText>
            </w:r>
            <w:r>
              <w:rPr>
                <w:noProof/>
                <w:webHidden/>
              </w:rPr>
            </w:r>
            <w:r>
              <w:rPr>
                <w:noProof/>
                <w:webHidden/>
              </w:rPr>
              <w:fldChar w:fldCharType="separate"/>
            </w:r>
            <w:r>
              <w:rPr>
                <w:noProof/>
                <w:webHidden/>
              </w:rPr>
              <w:t>10</w:t>
            </w:r>
            <w:r>
              <w:rPr>
                <w:noProof/>
                <w:webHidden/>
              </w:rPr>
              <w:fldChar w:fldCharType="end"/>
            </w:r>
          </w:hyperlink>
        </w:p>
        <w:p w14:paraId="1A3AC0F9" w14:textId="30582D6F" w:rsidR="00686DB4" w:rsidRDefault="00686DB4">
          <w:pPr>
            <w:pStyle w:val="TDC2"/>
            <w:tabs>
              <w:tab w:val="right" w:leader="dot" w:pos="9926"/>
            </w:tabs>
            <w:rPr>
              <w:rFonts w:asciiTheme="minorHAnsi" w:hAnsiTheme="minorHAnsi"/>
              <w:noProof/>
              <w:color w:val="auto"/>
              <w:kern w:val="2"/>
              <w:sz w:val="24"/>
              <w:szCs w:val="24"/>
              <w:lang w:val="es-MX" w:eastAsia="es-MX"/>
              <w14:ligatures w14:val="standardContextual"/>
            </w:rPr>
          </w:pPr>
          <w:hyperlink w:anchor="_Toc244035411" w:history="1">
            <w:r w:rsidRPr="00533FB0">
              <w:rPr>
                <w:rStyle w:val="Hipervnculo"/>
                <w:noProof/>
                <w:lang w:val="es-MX"/>
              </w:rPr>
              <w:t>8. Vista cuidador</w:t>
            </w:r>
            <w:r>
              <w:rPr>
                <w:noProof/>
                <w:webHidden/>
              </w:rPr>
              <w:tab/>
            </w:r>
            <w:r>
              <w:rPr>
                <w:noProof/>
                <w:webHidden/>
              </w:rPr>
              <w:fldChar w:fldCharType="begin"/>
            </w:r>
            <w:r>
              <w:rPr>
                <w:noProof/>
                <w:webHidden/>
              </w:rPr>
              <w:instrText xml:space="preserve"> PAGEREF _Toc244035411 \h </w:instrText>
            </w:r>
            <w:r>
              <w:rPr>
                <w:noProof/>
                <w:webHidden/>
              </w:rPr>
            </w:r>
            <w:r>
              <w:rPr>
                <w:noProof/>
                <w:webHidden/>
              </w:rPr>
              <w:fldChar w:fldCharType="separate"/>
            </w:r>
            <w:r>
              <w:rPr>
                <w:noProof/>
                <w:webHidden/>
              </w:rPr>
              <w:t>12</w:t>
            </w:r>
            <w:r>
              <w:rPr>
                <w:noProof/>
                <w:webHidden/>
              </w:rPr>
              <w:fldChar w:fldCharType="end"/>
            </w:r>
          </w:hyperlink>
        </w:p>
        <w:p w14:paraId="5B09D3D1" w14:textId="72F6A859" w:rsidR="00686DB4" w:rsidRDefault="00686DB4">
          <w:pPr>
            <w:pStyle w:val="TDC2"/>
            <w:tabs>
              <w:tab w:val="right" w:leader="dot" w:pos="9926"/>
            </w:tabs>
            <w:rPr>
              <w:rFonts w:asciiTheme="minorHAnsi" w:hAnsiTheme="minorHAnsi"/>
              <w:noProof/>
              <w:color w:val="auto"/>
              <w:kern w:val="2"/>
              <w:sz w:val="24"/>
              <w:szCs w:val="24"/>
              <w:lang w:val="es-MX" w:eastAsia="es-MX"/>
              <w14:ligatures w14:val="standardContextual"/>
            </w:rPr>
          </w:pPr>
          <w:hyperlink w:anchor="_Toc244035412" w:history="1">
            <w:r w:rsidRPr="00533FB0">
              <w:rPr>
                <w:rStyle w:val="Hipervnculo"/>
                <w:noProof/>
                <w:lang w:val="es-MX"/>
              </w:rPr>
              <w:t>9. Pantalla Alergias</w:t>
            </w:r>
            <w:r>
              <w:rPr>
                <w:noProof/>
                <w:webHidden/>
              </w:rPr>
              <w:tab/>
            </w:r>
            <w:r>
              <w:rPr>
                <w:noProof/>
                <w:webHidden/>
              </w:rPr>
              <w:fldChar w:fldCharType="begin"/>
            </w:r>
            <w:r>
              <w:rPr>
                <w:noProof/>
                <w:webHidden/>
              </w:rPr>
              <w:instrText xml:space="preserve"> PAGEREF _Toc244035412 \h </w:instrText>
            </w:r>
            <w:r>
              <w:rPr>
                <w:noProof/>
                <w:webHidden/>
              </w:rPr>
            </w:r>
            <w:r>
              <w:rPr>
                <w:noProof/>
                <w:webHidden/>
              </w:rPr>
              <w:fldChar w:fldCharType="separate"/>
            </w:r>
            <w:r>
              <w:rPr>
                <w:noProof/>
                <w:webHidden/>
              </w:rPr>
              <w:t>13</w:t>
            </w:r>
            <w:r>
              <w:rPr>
                <w:noProof/>
                <w:webHidden/>
              </w:rPr>
              <w:fldChar w:fldCharType="end"/>
            </w:r>
          </w:hyperlink>
        </w:p>
        <w:p w14:paraId="230FDE15" w14:textId="0DB072FE" w:rsidR="00686DB4" w:rsidRDefault="00686DB4">
          <w:pPr>
            <w:pStyle w:val="TDC2"/>
            <w:tabs>
              <w:tab w:val="right" w:leader="dot" w:pos="9926"/>
            </w:tabs>
            <w:rPr>
              <w:rFonts w:asciiTheme="minorHAnsi" w:hAnsiTheme="minorHAnsi"/>
              <w:noProof/>
              <w:color w:val="auto"/>
              <w:kern w:val="2"/>
              <w:sz w:val="24"/>
              <w:szCs w:val="24"/>
              <w:lang w:val="es-MX" w:eastAsia="es-MX"/>
              <w14:ligatures w14:val="standardContextual"/>
            </w:rPr>
          </w:pPr>
          <w:hyperlink w:anchor="_Toc244035413" w:history="1">
            <w:r w:rsidRPr="00533FB0">
              <w:rPr>
                <w:rStyle w:val="Hipervnculo"/>
                <w:noProof/>
                <w:lang w:val="es-MX"/>
              </w:rPr>
              <w:t>10. Pantalla Contacto</w:t>
            </w:r>
            <w:r>
              <w:rPr>
                <w:noProof/>
                <w:webHidden/>
              </w:rPr>
              <w:tab/>
            </w:r>
            <w:r>
              <w:rPr>
                <w:noProof/>
                <w:webHidden/>
              </w:rPr>
              <w:fldChar w:fldCharType="begin"/>
            </w:r>
            <w:r>
              <w:rPr>
                <w:noProof/>
                <w:webHidden/>
              </w:rPr>
              <w:instrText xml:space="preserve"> PAGEREF _Toc244035413 \h </w:instrText>
            </w:r>
            <w:r>
              <w:rPr>
                <w:noProof/>
                <w:webHidden/>
              </w:rPr>
            </w:r>
            <w:r>
              <w:rPr>
                <w:noProof/>
                <w:webHidden/>
              </w:rPr>
              <w:fldChar w:fldCharType="separate"/>
            </w:r>
            <w:r>
              <w:rPr>
                <w:noProof/>
                <w:webHidden/>
              </w:rPr>
              <w:t>14</w:t>
            </w:r>
            <w:r>
              <w:rPr>
                <w:noProof/>
                <w:webHidden/>
              </w:rPr>
              <w:fldChar w:fldCharType="end"/>
            </w:r>
          </w:hyperlink>
        </w:p>
        <w:p w14:paraId="32C78759" w14:textId="16D2B557" w:rsidR="00686DB4" w:rsidRDefault="00686DB4">
          <w:pPr>
            <w:pStyle w:val="TDC2"/>
            <w:tabs>
              <w:tab w:val="right" w:leader="dot" w:pos="9926"/>
            </w:tabs>
            <w:rPr>
              <w:rFonts w:asciiTheme="minorHAnsi" w:hAnsiTheme="minorHAnsi"/>
              <w:noProof/>
              <w:color w:val="auto"/>
              <w:kern w:val="2"/>
              <w:sz w:val="24"/>
              <w:szCs w:val="24"/>
              <w:lang w:val="es-MX" w:eastAsia="es-MX"/>
              <w14:ligatures w14:val="standardContextual"/>
            </w:rPr>
          </w:pPr>
          <w:hyperlink w:anchor="_Toc244035414" w:history="1">
            <w:r w:rsidRPr="00533FB0">
              <w:rPr>
                <w:rStyle w:val="Hipervnculo"/>
                <w:noProof/>
                <w:lang w:val="es-MX"/>
              </w:rPr>
              <w:t>11. Pantalla Progreso</w:t>
            </w:r>
            <w:r>
              <w:rPr>
                <w:noProof/>
                <w:webHidden/>
              </w:rPr>
              <w:tab/>
            </w:r>
            <w:r>
              <w:rPr>
                <w:noProof/>
                <w:webHidden/>
              </w:rPr>
              <w:fldChar w:fldCharType="begin"/>
            </w:r>
            <w:r>
              <w:rPr>
                <w:noProof/>
                <w:webHidden/>
              </w:rPr>
              <w:instrText xml:space="preserve"> PAGEREF _Toc244035414 \h </w:instrText>
            </w:r>
            <w:r>
              <w:rPr>
                <w:noProof/>
                <w:webHidden/>
              </w:rPr>
            </w:r>
            <w:r>
              <w:rPr>
                <w:noProof/>
                <w:webHidden/>
              </w:rPr>
              <w:fldChar w:fldCharType="separate"/>
            </w:r>
            <w:r>
              <w:rPr>
                <w:noProof/>
                <w:webHidden/>
              </w:rPr>
              <w:t>15</w:t>
            </w:r>
            <w:r>
              <w:rPr>
                <w:noProof/>
                <w:webHidden/>
              </w:rPr>
              <w:fldChar w:fldCharType="end"/>
            </w:r>
          </w:hyperlink>
        </w:p>
        <w:p w14:paraId="2BA03242" w14:textId="63B57786" w:rsidR="00686DB4" w:rsidRDefault="00686DB4" w:rsidP="00686DB4">
          <w:pPr>
            <w:pStyle w:val="TDC3"/>
            <w:tabs>
              <w:tab w:val="right" w:leader="dot" w:pos="9926"/>
            </w:tabs>
            <w:ind w:left="0"/>
            <w:rPr>
              <w:noProof/>
            </w:rPr>
          </w:pPr>
          <w:r>
            <w:rPr>
              <w:rStyle w:val="Hipervnculo"/>
              <w:noProof/>
            </w:rPr>
            <w:t xml:space="preserve">     </w:t>
          </w:r>
          <w:hyperlink w:anchor="_Toc244035415" w:history="1">
            <w:r w:rsidRPr="00533FB0">
              <w:rPr>
                <w:rStyle w:val="Hipervnculo"/>
                <w:noProof/>
                <w:lang w:val="es-MX"/>
              </w:rPr>
              <w:t>12. Pantalla inteligencia artificial</w:t>
            </w:r>
            <w:r>
              <w:rPr>
                <w:noProof/>
                <w:webHidden/>
              </w:rPr>
              <w:tab/>
            </w:r>
            <w:r>
              <w:rPr>
                <w:noProof/>
                <w:webHidden/>
              </w:rPr>
              <w:fldChar w:fldCharType="begin"/>
            </w:r>
            <w:r>
              <w:rPr>
                <w:noProof/>
                <w:webHidden/>
              </w:rPr>
              <w:instrText xml:space="preserve"> PAGEREF _Toc244035415 \h </w:instrText>
            </w:r>
            <w:r>
              <w:rPr>
                <w:noProof/>
                <w:webHidden/>
              </w:rPr>
            </w:r>
            <w:r>
              <w:rPr>
                <w:noProof/>
                <w:webHidden/>
              </w:rPr>
              <w:fldChar w:fldCharType="separate"/>
            </w:r>
            <w:r>
              <w:rPr>
                <w:noProof/>
                <w:webHidden/>
              </w:rPr>
              <w:t>19</w:t>
            </w:r>
            <w:r>
              <w:rPr>
                <w:noProof/>
                <w:webHidden/>
              </w:rPr>
              <w:fldChar w:fldCharType="end"/>
            </w:r>
          </w:hyperlink>
        </w:p>
        <w:p w14:paraId="3BB4C80C" w14:textId="5FBA0CC4" w:rsidR="00686DB4" w:rsidRDefault="00686DB4" w:rsidP="00686DB4">
          <w:pPr>
            <w:pStyle w:val="TDC3"/>
            <w:tabs>
              <w:tab w:val="right" w:leader="dot" w:pos="9926"/>
            </w:tabs>
            <w:ind w:left="0"/>
            <w:rPr>
              <w:noProof/>
            </w:rPr>
          </w:pPr>
          <w:r>
            <w:rPr>
              <w:rStyle w:val="Hipervnculo"/>
              <w:noProof/>
            </w:rPr>
            <w:t xml:space="preserve">     </w:t>
          </w:r>
          <w:hyperlink w:anchor="_Toc244035416" w:history="1">
            <w:r w:rsidRPr="00533FB0">
              <w:rPr>
                <w:rStyle w:val="Hipervnculo"/>
                <w:noProof/>
                <w:lang w:val="es-MX"/>
              </w:rPr>
              <w:t>13. Pantalla Cerrar sesión</w:t>
            </w:r>
            <w:r>
              <w:rPr>
                <w:noProof/>
                <w:webHidden/>
              </w:rPr>
              <w:tab/>
            </w:r>
            <w:r>
              <w:rPr>
                <w:noProof/>
                <w:webHidden/>
              </w:rPr>
              <w:fldChar w:fldCharType="begin"/>
            </w:r>
            <w:r>
              <w:rPr>
                <w:noProof/>
                <w:webHidden/>
              </w:rPr>
              <w:instrText xml:space="preserve"> PAGEREF _Toc244035416 \h </w:instrText>
            </w:r>
            <w:r>
              <w:rPr>
                <w:noProof/>
                <w:webHidden/>
              </w:rPr>
            </w:r>
            <w:r>
              <w:rPr>
                <w:noProof/>
                <w:webHidden/>
              </w:rPr>
              <w:fldChar w:fldCharType="separate"/>
            </w:r>
            <w:r>
              <w:rPr>
                <w:noProof/>
                <w:webHidden/>
              </w:rPr>
              <w:t>20</w:t>
            </w:r>
            <w:r>
              <w:rPr>
                <w:noProof/>
                <w:webHidden/>
              </w:rPr>
              <w:fldChar w:fldCharType="end"/>
            </w:r>
          </w:hyperlink>
        </w:p>
        <w:p w14:paraId="1F3D108C" w14:textId="216B456F" w:rsidR="003E5079" w:rsidRDefault="003E5079">
          <w:r>
            <w:rPr>
              <w:b/>
              <w:bCs/>
              <w:lang w:val="es-ES"/>
            </w:rPr>
            <w:fldChar w:fldCharType="end"/>
          </w:r>
        </w:p>
      </w:sdtContent>
    </w:sdt>
    <w:p w14:paraId="0E912B92" w14:textId="75B33F6E" w:rsidR="008C2A1A" w:rsidRPr="003E5079" w:rsidRDefault="00DF22D0" w:rsidP="003E5079">
      <w:pPr>
        <w:pStyle w:val="Ttulo2"/>
        <w:rPr>
          <w:sz w:val="40"/>
          <w:szCs w:val="40"/>
          <w:lang w:val="es-MX"/>
        </w:rPr>
      </w:pPr>
      <w:r w:rsidRPr="000B76B9">
        <w:rPr>
          <w:lang w:val="es-MX"/>
        </w:rPr>
        <w:br w:type="page"/>
      </w:r>
      <w:bookmarkStart w:id="3" w:name="_Toc241698453"/>
      <w:bookmarkStart w:id="4" w:name="_Toc244035404"/>
      <w:r w:rsidR="002477CA" w:rsidRPr="003E5079">
        <w:rPr>
          <w:color w:val="000000" w:themeColor="text1"/>
          <w:sz w:val="40"/>
          <w:szCs w:val="40"/>
          <w:lang w:val="es-MX"/>
        </w:rPr>
        <w:lastRenderedPageBreak/>
        <w:t xml:space="preserve">1. </w:t>
      </w:r>
      <w:bookmarkEnd w:id="3"/>
      <w:r w:rsidR="00024722" w:rsidRPr="003E5079">
        <w:rPr>
          <w:color w:val="000000" w:themeColor="text1"/>
          <w:sz w:val="40"/>
          <w:szCs w:val="40"/>
          <w:lang w:val="es-MX"/>
        </w:rPr>
        <w:t>Objetivo</w:t>
      </w:r>
      <w:bookmarkEnd w:id="4"/>
      <w:r w:rsidR="00024722" w:rsidRPr="003E5079">
        <w:rPr>
          <w:color w:val="000000" w:themeColor="text1"/>
          <w:sz w:val="40"/>
          <w:szCs w:val="40"/>
          <w:lang w:val="es-MX"/>
        </w:rPr>
        <w:t xml:space="preserve"> </w:t>
      </w:r>
    </w:p>
    <w:p w14:paraId="33EA6D7C" w14:textId="50B7542F" w:rsidR="00024722" w:rsidRDefault="00024722" w:rsidP="0094556B">
      <w:pPr>
        <w:jc w:val="both"/>
        <w:rPr>
          <w:rFonts w:ascii="Arial" w:hAnsi="Arial" w:cs="Arial"/>
          <w:color w:val="000000" w:themeColor="text1"/>
          <w:sz w:val="24"/>
          <w:szCs w:val="24"/>
          <w:lang w:val="es-MX"/>
        </w:rPr>
      </w:pPr>
      <w:r w:rsidRPr="00024722">
        <w:rPr>
          <w:rFonts w:ascii="Arial" w:hAnsi="Arial" w:cs="Arial"/>
          <w:color w:val="000000" w:themeColor="text1"/>
          <w:sz w:val="24"/>
          <w:szCs w:val="24"/>
          <w:lang w:val="es-MX"/>
        </w:rPr>
        <w:t xml:space="preserve">El propósito de este manual es guiar al usuario paso a paso en el manejo de la pantalla de Gestión de Medicamentos del sistema </w:t>
      </w:r>
      <w:proofErr w:type="spellStart"/>
      <w:r w:rsidRPr="00024722">
        <w:rPr>
          <w:rFonts w:ascii="Arial" w:hAnsi="Arial" w:cs="Arial"/>
          <w:color w:val="000000" w:themeColor="text1"/>
          <w:sz w:val="24"/>
          <w:szCs w:val="24"/>
          <w:lang w:val="es-MX"/>
        </w:rPr>
        <w:t>MedReminder</w:t>
      </w:r>
      <w:proofErr w:type="spellEnd"/>
      <w:r w:rsidRPr="00024722">
        <w:rPr>
          <w:rFonts w:ascii="Arial" w:hAnsi="Arial" w:cs="Arial"/>
          <w:color w:val="000000" w:themeColor="text1"/>
          <w:sz w:val="24"/>
          <w:szCs w:val="24"/>
          <w:lang w:val="es-MX"/>
        </w:rPr>
        <w:t xml:space="preserve"> AI. A través de este documento, el usuario aprenderá a registrar nuevos medicamentos en el inventario, consultar la información almacenada en memoria, actualizar datos existentes, eliminar registros y limpiar el formulario de capturas. Este manual sirve como una guía práctica de referencia para asegurar una correcta interacción con la interfaz y un uso eficiente de sus funciones.</w:t>
      </w:r>
    </w:p>
    <w:p w14:paraId="144FB3F4" w14:textId="3DFF76BB" w:rsidR="00024722" w:rsidRPr="003E5079" w:rsidRDefault="003E5079" w:rsidP="003E5079">
      <w:pPr>
        <w:pStyle w:val="Ttulo2"/>
        <w:rPr>
          <w:color w:val="000000" w:themeColor="text1"/>
          <w:sz w:val="40"/>
          <w:szCs w:val="40"/>
          <w:lang w:val="es-MX"/>
        </w:rPr>
      </w:pPr>
      <w:bookmarkStart w:id="5" w:name="_Toc244035405"/>
      <w:r>
        <w:rPr>
          <w:color w:val="000000" w:themeColor="text1"/>
          <w:sz w:val="40"/>
          <w:szCs w:val="40"/>
          <w:lang w:val="es-MX"/>
        </w:rPr>
        <w:t xml:space="preserve">2. </w:t>
      </w:r>
      <w:r w:rsidR="00024722" w:rsidRPr="003E5079">
        <w:rPr>
          <w:color w:val="000000" w:themeColor="text1"/>
          <w:sz w:val="40"/>
          <w:szCs w:val="40"/>
          <w:lang w:val="es-MX"/>
        </w:rPr>
        <w:t>Pantalla de inicio</w:t>
      </w:r>
      <w:bookmarkEnd w:id="5"/>
    </w:p>
    <w:p w14:paraId="29D18936" w14:textId="77777777" w:rsidR="004B4A11" w:rsidRPr="004B4A11" w:rsidRDefault="004B4A11" w:rsidP="0094556B">
      <w:pPr>
        <w:jc w:val="both"/>
        <w:rPr>
          <w:rFonts w:ascii="Arial" w:hAnsi="Arial" w:cs="Arial"/>
          <w:color w:val="000000" w:themeColor="text1"/>
          <w:sz w:val="24"/>
          <w:szCs w:val="24"/>
          <w:lang w:val="es-MX"/>
        </w:rPr>
      </w:pPr>
      <w:r w:rsidRPr="004B4A11">
        <w:rPr>
          <w:rFonts w:ascii="Arial" w:hAnsi="Arial" w:cs="Arial"/>
          <w:color w:val="000000" w:themeColor="text1"/>
          <w:sz w:val="24"/>
          <w:szCs w:val="24"/>
          <w:lang w:val="es-MX"/>
        </w:rPr>
        <w:t xml:space="preserve">Para comenzar a utilizar la aplicación </w:t>
      </w:r>
      <w:proofErr w:type="spellStart"/>
      <w:r w:rsidRPr="004B4A11">
        <w:rPr>
          <w:rFonts w:ascii="Arial" w:hAnsi="Arial" w:cs="Arial"/>
          <w:b/>
          <w:bCs/>
          <w:color w:val="000000" w:themeColor="text1"/>
          <w:sz w:val="24"/>
          <w:szCs w:val="24"/>
          <w:lang w:val="es-MX"/>
        </w:rPr>
        <w:t>MedReminder</w:t>
      </w:r>
      <w:proofErr w:type="spellEnd"/>
      <w:r w:rsidRPr="004B4A11">
        <w:rPr>
          <w:rFonts w:ascii="Arial" w:hAnsi="Arial" w:cs="Arial"/>
          <w:b/>
          <w:bCs/>
          <w:color w:val="000000" w:themeColor="text1"/>
          <w:sz w:val="24"/>
          <w:szCs w:val="24"/>
          <w:lang w:val="es-MX"/>
        </w:rPr>
        <w:t xml:space="preserve"> AI</w:t>
      </w:r>
      <w:r w:rsidRPr="004B4A11">
        <w:rPr>
          <w:rFonts w:ascii="Arial" w:hAnsi="Arial" w:cs="Arial"/>
          <w:color w:val="000000" w:themeColor="text1"/>
          <w:sz w:val="24"/>
          <w:szCs w:val="24"/>
          <w:lang w:val="es-MX"/>
        </w:rPr>
        <w:t xml:space="preserve">, el usuario debe autenticarse en la plataforma mediante sus credenciales de acceso (correo electrónico y contraseña). </w:t>
      </w:r>
    </w:p>
    <w:p w14:paraId="6689B81A" w14:textId="3DEA54BF" w:rsidR="004B4A11" w:rsidRDefault="004B4A11" w:rsidP="0094556B">
      <w:pPr>
        <w:numPr>
          <w:ilvl w:val="0"/>
          <w:numId w:val="11"/>
        </w:numPr>
        <w:jc w:val="both"/>
        <w:rPr>
          <w:rFonts w:ascii="Arial" w:hAnsi="Arial" w:cs="Arial"/>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43" behindDoc="0" locked="0" layoutInCell="1" allowOverlap="1" wp14:anchorId="61C1F821" wp14:editId="04AF2E8C">
                <wp:simplePos x="0" y="0"/>
                <wp:positionH relativeFrom="column">
                  <wp:posOffset>441960</wp:posOffset>
                </wp:positionH>
                <wp:positionV relativeFrom="paragraph">
                  <wp:posOffset>77470</wp:posOffset>
                </wp:positionV>
                <wp:extent cx="1531620" cy="5189220"/>
                <wp:effectExtent l="457200" t="38100" r="49530" b="125730"/>
                <wp:wrapNone/>
                <wp:docPr id="540949334" name="Conector: angular 20"/>
                <wp:cNvGraphicFramePr/>
                <a:graphic xmlns:a="http://schemas.openxmlformats.org/drawingml/2006/main">
                  <a:graphicData uri="http://schemas.microsoft.com/office/word/2010/wordprocessingShape">
                    <wps:wsp>
                      <wps:cNvCnPr/>
                      <wps:spPr>
                        <a:xfrm>
                          <a:off x="0" y="0"/>
                          <a:ext cx="1531620" cy="5189220"/>
                        </a:xfrm>
                        <a:prstGeom prst="bentConnector3">
                          <a:avLst>
                            <a:gd name="adj1" fmla="val -27114"/>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7517B251"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0" o:spid="_x0000_s1026" type="#_x0000_t34" style="position:absolute;margin-left:34.8pt;margin-top:6.1pt;width:120.6pt;height:408.6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" adj="-5857" strokecolor="#4f81bd [3204]" strokeweight="2pt">
                <v:stroke endarrow="block"/>
                <v:shadow on="t" color="black" opacity="24903f" origin=",.5" offset="0,.55556mm"/>
              </v:shape>
            </w:pict>
          </mc:Fallback>
        </mc:AlternateContent>
      </w:r>
      <w:r w:rsidRPr="004B4A11">
        <w:rPr>
          <w:rFonts w:ascii="Arial" w:hAnsi="Arial" w:cs="Arial"/>
          <w:b/>
          <w:bCs/>
          <w:color w:val="000000" w:themeColor="text1"/>
          <w:sz w:val="24"/>
          <w:szCs w:val="24"/>
          <w:lang w:val="es-MX"/>
        </w:rPr>
        <w:t>Si ya cuenta con una cuenta registrada:</w:t>
      </w:r>
      <w:r w:rsidRPr="004B4A11">
        <w:rPr>
          <w:rFonts w:ascii="Arial" w:hAnsi="Arial" w:cs="Arial"/>
          <w:color w:val="000000" w:themeColor="text1"/>
          <w:sz w:val="24"/>
          <w:szCs w:val="24"/>
          <w:lang w:val="es-MX"/>
        </w:rPr>
        <w:t xml:space="preserve"> Deberá ingresar sus datos directamente en el formulario de Inicio de Sesión y presionar el botón </w:t>
      </w:r>
      <w:r w:rsidRPr="004B4A11">
        <w:rPr>
          <w:rFonts w:ascii="Arial" w:hAnsi="Arial" w:cs="Arial"/>
          <w:b/>
          <w:bCs/>
          <w:color w:val="000000" w:themeColor="text1"/>
          <w:sz w:val="24"/>
          <w:szCs w:val="24"/>
          <w:lang w:val="es-MX"/>
        </w:rPr>
        <w:t>"Iniciar Sesión"</w:t>
      </w:r>
      <w:r w:rsidRPr="004B4A11">
        <w:rPr>
          <w:rFonts w:ascii="Arial" w:hAnsi="Arial" w:cs="Arial"/>
          <w:color w:val="000000" w:themeColor="text1"/>
          <w:sz w:val="24"/>
          <w:szCs w:val="24"/>
          <w:lang w:val="es-MX"/>
        </w:rPr>
        <w:t xml:space="preserve"> para acceder a su plan de medicación y herramientas.</w:t>
      </w:r>
    </w:p>
    <w:p w14:paraId="1D5D32DD" w14:textId="09C09F61" w:rsidR="004B4A11" w:rsidRPr="004B4A11" w:rsidRDefault="004B4A11" w:rsidP="0094556B">
      <w:pPr>
        <w:numPr>
          <w:ilvl w:val="0"/>
          <w:numId w:val="11"/>
        </w:numPr>
        <w:jc w:val="both"/>
        <w:rPr>
          <w:rFonts w:ascii="Arial" w:hAnsi="Arial" w:cs="Arial"/>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44" behindDoc="0" locked="0" layoutInCell="1" allowOverlap="1" wp14:anchorId="3DAF03D6" wp14:editId="3512C730">
                <wp:simplePos x="0" y="0"/>
                <wp:positionH relativeFrom="column">
                  <wp:posOffset>3909060</wp:posOffset>
                </wp:positionH>
                <wp:positionV relativeFrom="paragraph">
                  <wp:posOffset>115570</wp:posOffset>
                </wp:positionV>
                <wp:extent cx="2324100" cy="4892040"/>
                <wp:effectExtent l="57150" t="38100" r="285750" b="137160"/>
                <wp:wrapNone/>
                <wp:docPr id="1088595343" name="Conector: angular 21"/>
                <wp:cNvGraphicFramePr/>
                <a:graphic xmlns:a="http://schemas.openxmlformats.org/drawingml/2006/main">
                  <a:graphicData uri="http://schemas.microsoft.com/office/word/2010/wordprocessingShape">
                    <wps:wsp>
                      <wps:cNvCnPr/>
                      <wps:spPr>
                        <a:xfrm flipH="1">
                          <a:off x="0" y="0"/>
                          <a:ext cx="2324100" cy="4892040"/>
                        </a:xfrm>
                        <a:prstGeom prst="bentConnector3">
                          <a:avLst>
                            <a:gd name="adj1" fmla="val -9672"/>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0F2E62E" id="Conector: angular 21" o:spid="_x0000_s1026" type="#_x0000_t34" style="position:absolute;margin-left:307.8pt;margin-top:9.1pt;width:183pt;height:385.2pt;flip:x;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" adj="-2089" strokecolor="#4f81bd [3204]" strokeweight="2pt">
                <v:stroke endarrow="block"/>
                <v:shadow on="t" color="black" opacity="24903f" origin=",.5" offset="0,.55556mm"/>
              </v:shape>
            </w:pict>
          </mc:Fallback>
        </mc:AlternateContent>
      </w:r>
      <w:r w:rsidRPr="004B4A11">
        <w:rPr>
          <w:rFonts w:ascii="Arial" w:hAnsi="Arial" w:cs="Arial"/>
          <w:b/>
          <w:bCs/>
          <w:color w:val="000000" w:themeColor="text1"/>
          <w:sz w:val="24"/>
          <w:szCs w:val="24"/>
          <w:lang w:val="es-MX"/>
        </w:rPr>
        <w:t>Si es un usuario nuevo o no dispone de una cuenta:</w:t>
      </w:r>
      <w:r w:rsidRPr="004B4A11">
        <w:rPr>
          <w:rFonts w:ascii="Arial" w:hAnsi="Arial" w:cs="Arial"/>
          <w:color w:val="000000" w:themeColor="text1"/>
          <w:sz w:val="24"/>
          <w:szCs w:val="24"/>
          <w:lang w:val="es-MX"/>
        </w:rPr>
        <w:t xml:space="preserve"> Deberá seleccionar la opción "Regístrate" para ser redirigido a la pantalla de Crear Cuenta.</w:t>
      </w:r>
    </w:p>
    <w:p w14:paraId="4A003F7E" w14:textId="7FCC340F" w:rsidR="00024722" w:rsidRDefault="00024722" w:rsidP="004B4A11">
      <w:pPr>
        <w:jc w:val="center"/>
        <w:rPr>
          <w:rFonts w:ascii="Arial" w:hAnsi="Arial" w:cs="Arial"/>
          <w:color w:val="000000" w:themeColor="text1"/>
          <w:sz w:val="24"/>
          <w:szCs w:val="24"/>
          <w:lang w:val="es-MX"/>
        </w:rPr>
      </w:pPr>
      <w:r w:rsidRPr="00024722">
        <w:rPr>
          <w:rFonts w:ascii="Arial" w:hAnsi="Arial" w:cs="Arial"/>
          <w:noProof/>
          <w:color w:val="000000" w:themeColor="text1"/>
          <w:sz w:val="24"/>
          <w:szCs w:val="24"/>
          <w:lang w:val="es-MX"/>
        </w:rPr>
        <w:drawing>
          <wp:inline distT="0" distB="0" distL="0" distR="0" wp14:anchorId="57F60EF8" wp14:editId="15A9331D">
            <wp:extent cx="2255715" cy="4892464"/>
            <wp:effectExtent l="0" t="0" r="0" b="3810"/>
            <wp:docPr id="992823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23723" name=""/>
                    <pic:cNvPicPr/>
                  </pic:nvPicPr>
                  <pic:blipFill>
                    <a:blip r:embed="rId10"/>
                    <a:stretch>
                      <a:fillRect/>
                    </a:stretch>
                  </pic:blipFill>
                  <pic:spPr>
                    <a:xfrm>
                      <a:off x="0" y="0"/>
                      <a:ext cx="2255715" cy="4892464"/>
                    </a:xfrm>
                    <a:prstGeom prst="rect">
                      <a:avLst/>
                    </a:prstGeom>
                  </pic:spPr>
                </pic:pic>
              </a:graphicData>
            </a:graphic>
          </wp:inline>
        </w:drawing>
      </w:r>
    </w:p>
    <w:p w14:paraId="6E77CAED" w14:textId="0BA2A8B7" w:rsidR="00024722" w:rsidRPr="003E5079" w:rsidRDefault="003E5079" w:rsidP="003E5079">
      <w:pPr>
        <w:pStyle w:val="Ttulo2"/>
        <w:rPr>
          <w:color w:val="000000" w:themeColor="text1"/>
          <w:sz w:val="40"/>
          <w:szCs w:val="40"/>
          <w:lang w:val="es-MX"/>
        </w:rPr>
      </w:pPr>
      <w:bookmarkStart w:id="6" w:name="_Toc244035406"/>
      <w:r>
        <w:rPr>
          <w:color w:val="000000" w:themeColor="text1"/>
          <w:sz w:val="40"/>
          <w:szCs w:val="40"/>
          <w:lang w:val="es-MX"/>
        </w:rPr>
        <w:lastRenderedPageBreak/>
        <w:t xml:space="preserve">3. </w:t>
      </w:r>
      <w:r w:rsidR="00024722" w:rsidRPr="003E5079">
        <w:rPr>
          <w:color w:val="000000" w:themeColor="text1"/>
          <w:sz w:val="40"/>
          <w:szCs w:val="40"/>
          <w:lang w:val="es-MX"/>
        </w:rPr>
        <w:t>Pantalla Crear cuenta</w:t>
      </w:r>
      <w:bookmarkEnd w:id="6"/>
      <w:r w:rsidR="00024722" w:rsidRPr="003E5079">
        <w:rPr>
          <w:color w:val="000000" w:themeColor="text1"/>
          <w:sz w:val="40"/>
          <w:szCs w:val="40"/>
          <w:lang w:val="es-MX"/>
        </w:rPr>
        <w:t xml:space="preserve"> </w:t>
      </w:r>
    </w:p>
    <w:p w14:paraId="44BBFDC6" w14:textId="27077FCD" w:rsidR="00024722" w:rsidRDefault="00024722" w:rsidP="0094556B">
      <w:pPr>
        <w:jc w:val="both"/>
        <w:rPr>
          <w:rFonts w:ascii="Arial" w:hAnsi="Arial" w:cs="Arial"/>
          <w:color w:val="000000" w:themeColor="text1"/>
          <w:sz w:val="24"/>
          <w:szCs w:val="24"/>
          <w:lang w:val="es-MX"/>
        </w:rPr>
      </w:pPr>
      <w:r w:rsidRPr="00024722">
        <w:rPr>
          <w:rFonts w:ascii="Arial" w:hAnsi="Arial" w:cs="Arial"/>
          <w:color w:val="000000" w:themeColor="text1"/>
          <w:sz w:val="24"/>
          <w:szCs w:val="24"/>
          <w:lang w:val="es-MX"/>
        </w:rPr>
        <w:t xml:space="preserve">Esta pantalla permite al nuevo usuario registrarse en la plataforma </w:t>
      </w:r>
      <w:proofErr w:type="spellStart"/>
      <w:r w:rsidRPr="00024722">
        <w:rPr>
          <w:rFonts w:ascii="Arial" w:hAnsi="Arial" w:cs="Arial"/>
          <w:color w:val="000000" w:themeColor="text1"/>
          <w:sz w:val="24"/>
          <w:szCs w:val="24"/>
          <w:lang w:val="es-MX"/>
        </w:rPr>
        <w:t>MedReminder</w:t>
      </w:r>
      <w:proofErr w:type="spellEnd"/>
      <w:r w:rsidRPr="00024722">
        <w:rPr>
          <w:rFonts w:ascii="Arial" w:hAnsi="Arial" w:cs="Arial"/>
          <w:color w:val="000000" w:themeColor="text1"/>
          <w:sz w:val="24"/>
          <w:szCs w:val="24"/>
          <w:lang w:val="es-MX"/>
        </w:rPr>
        <w:t xml:space="preserve"> AI ingresando sus credenciales de acceso. Su propósito es garantizar un registro seguro mediante la validación de un correo electrónico y una contraseña robusta, asegurando la privacidad de los datos médicos desde el primer acceso.</w:t>
      </w:r>
    </w:p>
    <w:p w14:paraId="66CA8A77" w14:textId="69C31A65" w:rsidR="00024722" w:rsidRDefault="004B4A11" w:rsidP="00024722">
      <w:pPr>
        <w:jc w:val="center"/>
        <w:rPr>
          <w:rFonts w:ascii="Arial" w:hAnsi="Arial" w:cs="Arial"/>
          <w:color w:val="000000" w:themeColor="text1"/>
          <w:sz w:val="24"/>
          <w:szCs w:val="24"/>
          <w:lang w:val="es-MX"/>
        </w:rPr>
      </w:pPr>
      <w:r>
        <w:rPr>
          <w:rFonts w:ascii="Arial" w:hAnsi="Arial" w:cs="Arial"/>
          <w:noProof/>
          <w:color w:val="000000" w:themeColor="text1"/>
          <w:sz w:val="24"/>
          <w:szCs w:val="24"/>
          <w:lang w:val="es-MX"/>
        </w:rPr>
        <mc:AlternateContent>
          <mc:Choice Requires="wps">
            <w:drawing>
              <wp:anchor distT="0" distB="0" distL="114300" distR="114300" simplePos="0" relativeHeight="251658241" behindDoc="0" locked="0" layoutInCell="1" allowOverlap="1" wp14:anchorId="62D3C80E" wp14:editId="743507DB">
                <wp:simplePos x="0" y="0"/>
                <wp:positionH relativeFrom="column">
                  <wp:posOffset>4362450</wp:posOffset>
                </wp:positionH>
                <wp:positionV relativeFrom="paragraph">
                  <wp:posOffset>1656715</wp:posOffset>
                </wp:positionV>
                <wp:extent cx="1916430" cy="3230880"/>
                <wp:effectExtent l="57150" t="76200" r="464820" b="83820"/>
                <wp:wrapNone/>
                <wp:docPr id="179329567" name="Conector: angular 18"/>
                <wp:cNvGraphicFramePr/>
                <a:graphic xmlns:a="http://schemas.openxmlformats.org/drawingml/2006/main">
                  <a:graphicData uri="http://schemas.microsoft.com/office/word/2010/wordprocessingShape">
                    <wps:wsp>
                      <wps:cNvCnPr/>
                      <wps:spPr>
                        <a:xfrm flipH="1" flipV="1">
                          <a:off x="0" y="0"/>
                          <a:ext cx="1916430" cy="3230880"/>
                        </a:xfrm>
                        <a:prstGeom prst="bentConnector3">
                          <a:avLst>
                            <a:gd name="adj1" fmla="val -21146"/>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ADFF1B" id="Conector: angular 18" o:spid="_x0000_s1026" type="#_x0000_t34" style="position:absolute;margin-left:343.5pt;margin-top:130.45pt;width:150.9pt;height:254.4pt;flip:x 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" adj="-4568" strokecolor="#4f81bd [3204]" strokeweight="2pt">
                <v:stroke endarrow="block"/>
                <v:shadow on="t" color="black" opacity="24903f" origin=",.5" offset="0,.55556mm"/>
              </v:shape>
            </w:pict>
          </mc:Fallback>
        </mc:AlternateContent>
      </w:r>
      <w:r>
        <w:rPr>
          <w:rFonts w:ascii="Arial" w:hAnsi="Arial" w:cs="Arial"/>
          <w:noProof/>
          <w:color w:val="000000" w:themeColor="text1"/>
          <w:sz w:val="24"/>
          <w:szCs w:val="24"/>
          <w:lang w:val="es-MX"/>
        </w:rPr>
        <mc:AlternateContent>
          <mc:Choice Requires="wps">
            <w:drawing>
              <wp:anchor distT="0" distB="0" distL="114300" distR="114300" simplePos="0" relativeHeight="251658242" behindDoc="0" locked="0" layoutInCell="1" allowOverlap="1" wp14:anchorId="26C1114D" wp14:editId="77DB1105">
                <wp:simplePos x="0" y="0"/>
                <wp:positionH relativeFrom="column">
                  <wp:posOffset>-60960</wp:posOffset>
                </wp:positionH>
                <wp:positionV relativeFrom="paragraph">
                  <wp:posOffset>1633855</wp:posOffset>
                </wp:positionV>
                <wp:extent cx="2087880" cy="4457700"/>
                <wp:effectExtent l="228600" t="76200" r="0" b="95250"/>
                <wp:wrapNone/>
                <wp:docPr id="1460012596" name="Conector: angular 19"/>
                <wp:cNvGraphicFramePr/>
                <a:graphic xmlns:a="http://schemas.openxmlformats.org/drawingml/2006/main">
                  <a:graphicData uri="http://schemas.microsoft.com/office/word/2010/wordprocessingShape">
                    <wps:wsp>
                      <wps:cNvCnPr/>
                      <wps:spPr>
                        <a:xfrm flipV="1">
                          <a:off x="0" y="0"/>
                          <a:ext cx="2087880" cy="4457700"/>
                        </a:xfrm>
                        <a:prstGeom prst="bentConnector3">
                          <a:avLst>
                            <a:gd name="adj1" fmla="val -833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5C422F" id="Conector: angular 19" o:spid="_x0000_s1026" type="#_x0000_t34" style="position:absolute;margin-left:-4.8pt;margin-top:128.65pt;width:164.4pt;height:351pt;flip:y;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" adj="-1800" strokecolor="#4f81bd [3204]" strokeweight="2pt">
                <v:stroke endarrow="block"/>
                <v:shadow on="t" color="black" opacity="24903f" origin=",.5" offset="0,.55556mm"/>
              </v:shape>
            </w:pict>
          </mc:Fallback>
        </mc:AlternateContent>
      </w:r>
      <w:r>
        <w:rPr>
          <w:rFonts w:ascii="Arial" w:hAnsi="Arial" w:cs="Arial"/>
          <w:noProof/>
          <w:color w:val="000000" w:themeColor="text1"/>
          <w:sz w:val="24"/>
          <w:szCs w:val="24"/>
          <w:lang w:val="es-MX"/>
        </w:rPr>
        <mc:AlternateContent>
          <mc:Choice Requires="wps">
            <w:drawing>
              <wp:anchor distT="0" distB="0" distL="114300" distR="114300" simplePos="0" relativeHeight="251658240" behindDoc="0" locked="0" layoutInCell="1" allowOverlap="1" wp14:anchorId="65DA43A6" wp14:editId="0FF1F7A9">
                <wp:simplePos x="0" y="0"/>
                <wp:positionH relativeFrom="column">
                  <wp:posOffset>-60960</wp:posOffset>
                </wp:positionH>
                <wp:positionV relativeFrom="paragraph">
                  <wp:posOffset>1009015</wp:posOffset>
                </wp:positionV>
                <wp:extent cx="2122170" cy="3307080"/>
                <wp:effectExtent l="419100" t="76200" r="0" b="83820"/>
                <wp:wrapNone/>
                <wp:docPr id="691250725" name="Conector: angular 18"/>
                <wp:cNvGraphicFramePr/>
                <a:graphic xmlns:a="http://schemas.openxmlformats.org/drawingml/2006/main">
                  <a:graphicData uri="http://schemas.microsoft.com/office/word/2010/wordprocessingShape">
                    <wps:wsp>
                      <wps:cNvCnPr/>
                      <wps:spPr>
                        <a:xfrm flipV="1">
                          <a:off x="0" y="0"/>
                          <a:ext cx="2122170" cy="3307080"/>
                        </a:xfrm>
                        <a:prstGeom prst="bentConnector3">
                          <a:avLst>
                            <a:gd name="adj1" fmla="val -17286"/>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A526B0" id="Conector: angular 18" o:spid="_x0000_s1026" type="#_x0000_t34" style="position:absolute;margin-left:-4.8pt;margin-top:79.45pt;width:167.1pt;height:260.4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" adj="-3734" strokecolor="#4f81bd [3204]" strokeweight="2pt">
                <v:stroke endarrow="block"/>
                <v:shadow on="t" color="black" opacity="24903f" origin=",.5" offset="0,.55556mm"/>
              </v:shape>
            </w:pict>
          </mc:Fallback>
        </mc:AlternateContent>
      </w:r>
      <w:r w:rsidR="00024722" w:rsidRPr="00024722">
        <w:rPr>
          <w:rFonts w:ascii="Arial" w:hAnsi="Arial" w:cs="Arial"/>
          <w:noProof/>
          <w:color w:val="000000" w:themeColor="text1"/>
          <w:sz w:val="24"/>
          <w:szCs w:val="24"/>
          <w:lang w:val="es-MX"/>
        </w:rPr>
        <w:drawing>
          <wp:inline distT="0" distB="0" distL="0" distR="0" wp14:anchorId="3524CB60" wp14:editId="126CA6E6">
            <wp:extent cx="2217420" cy="4069080"/>
            <wp:effectExtent l="0" t="0" r="0" b="7620"/>
            <wp:docPr id="1693129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29350" name=""/>
                    <pic:cNvPicPr/>
                  </pic:nvPicPr>
                  <pic:blipFill>
                    <a:blip r:embed="rId11"/>
                    <a:stretch>
                      <a:fillRect/>
                    </a:stretch>
                  </pic:blipFill>
                  <pic:spPr>
                    <a:xfrm>
                      <a:off x="0" y="0"/>
                      <a:ext cx="2217615" cy="4069438"/>
                    </a:xfrm>
                    <a:prstGeom prst="rect">
                      <a:avLst/>
                    </a:prstGeom>
                  </pic:spPr>
                </pic:pic>
              </a:graphicData>
            </a:graphic>
          </wp:inline>
        </w:drawing>
      </w:r>
    </w:p>
    <w:p w14:paraId="71B18926" w14:textId="77777777" w:rsidR="00024722" w:rsidRDefault="00024722" w:rsidP="0094556B">
      <w:pPr>
        <w:jc w:val="both"/>
        <w:rPr>
          <w:rFonts w:ascii="Arial" w:hAnsi="Arial" w:cs="Arial"/>
          <w:color w:val="000000" w:themeColor="text1"/>
          <w:sz w:val="24"/>
          <w:szCs w:val="24"/>
          <w:lang w:val="es-MX"/>
        </w:rPr>
      </w:pPr>
      <w:r w:rsidRPr="00024722">
        <w:rPr>
          <w:rFonts w:ascii="Arial" w:hAnsi="Arial" w:cs="Arial"/>
          <w:b/>
          <w:bCs/>
          <w:color w:val="000000" w:themeColor="text1"/>
          <w:sz w:val="24"/>
          <w:szCs w:val="24"/>
          <w:lang w:val="es-MX"/>
        </w:rPr>
        <w:t>Ingrese su correo electrónico</w:t>
      </w:r>
      <w:r w:rsidRPr="00024722">
        <w:rPr>
          <w:rFonts w:ascii="Arial" w:hAnsi="Arial" w:cs="Arial"/>
          <w:color w:val="000000" w:themeColor="text1"/>
          <w:sz w:val="24"/>
          <w:szCs w:val="24"/>
          <w:lang w:val="es-MX"/>
        </w:rPr>
        <w:t xml:space="preserve"> en el campo correspondiente (asegúrese de que sea una dirección válida y activa). </w:t>
      </w:r>
    </w:p>
    <w:p w14:paraId="043E3E9C" w14:textId="7D2AE574" w:rsidR="00024722" w:rsidRPr="00024722" w:rsidRDefault="00024722" w:rsidP="0094556B">
      <w:pPr>
        <w:jc w:val="both"/>
        <w:rPr>
          <w:rFonts w:ascii="Arial" w:hAnsi="Arial" w:cs="Arial"/>
          <w:color w:val="000000" w:themeColor="text1"/>
          <w:sz w:val="24"/>
          <w:szCs w:val="24"/>
          <w:lang w:val="es-MX"/>
        </w:rPr>
      </w:pPr>
      <w:r w:rsidRPr="00024722">
        <w:rPr>
          <w:rFonts w:ascii="Arial" w:hAnsi="Arial" w:cs="Arial"/>
          <w:b/>
          <w:bCs/>
          <w:color w:val="000000" w:themeColor="text1"/>
          <w:sz w:val="24"/>
          <w:szCs w:val="24"/>
          <w:lang w:val="es-MX"/>
        </w:rPr>
        <w:t>Escriba su contraseña</w:t>
      </w:r>
      <w:r w:rsidRPr="00024722">
        <w:rPr>
          <w:rFonts w:ascii="Arial" w:hAnsi="Arial" w:cs="Arial"/>
          <w:color w:val="000000" w:themeColor="text1"/>
          <w:sz w:val="24"/>
          <w:szCs w:val="24"/>
          <w:lang w:val="es-MX"/>
        </w:rPr>
        <w:t xml:space="preserve"> en el campo de texto. Verifique que cumpla con el requisito mínimo de </w:t>
      </w:r>
      <w:r w:rsidRPr="00024722">
        <w:rPr>
          <w:rFonts w:ascii="Arial" w:hAnsi="Arial" w:cs="Arial"/>
          <w:b/>
          <w:bCs/>
          <w:color w:val="000000" w:themeColor="text1"/>
          <w:sz w:val="24"/>
          <w:szCs w:val="24"/>
          <w:lang w:val="es-MX"/>
        </w:rPr>
        <w:t>8 caracteres</w:t>
      </w:r>
      <w:r w:rsidRPr="00024722">
        <w:rPr>
          <w:rFonts w:ascii="Arial" w:hAnsi="Arial" w:cs="Arial"/>
          <w:color w:val="000000" w:themeColor="text1"/>
          <w:sz w:val="24"/>
          <w:szCs w:val="24"/>
          <w:lang w:val="es-MX"/>
        </w:rPr>
        <w:t xml:space="preserve"> y compruebe su fortaleza en la barra de seguridad. (Puede usar el icono del ojo para visualizar lo que escribe). </w:t>
      </w:r>
    </w:p>
    <w:p w14:paraId="62F489BD" w14:textId="72A9371E" w:rsidR="00024722" w:rsidRPr="00024722" w:rsidRDefault="00024722" w:rsidP="0094556B">
      <w:pPr>
        <w:jc w:val="both"/>
        <w:rPr>
          <w:rFonts w:ascii="Arial" w:hAnsi="Arial" w:cs="Arial"/>
          <w:color w:val="000000" w:themeColor="text1"/>
          <w:sz w:val="24"/>
          <w:szCs w:val="24"/>
          <w:lang w:val="es-MX"/>
        </w:rPr>
      </w:pPr>
      <w:r w:rsidRPr="00024722">
        <w:rPr>
          <w:rFonts w:ascii="Arial" w:hAnsi="Arial" w:cs="Arial"/>
          <w:b/>
          <w:bCs/>
          <w:color w:val="000000" w:themeColor="text1"/>
          <w:sz w:val="24"/>
          <w:szCs w:val="24"/>
          <w:lang w:val="es-MX"/>
        </w:rPr>
        <w:t>Verifique</w:t>
      </w:r>
      <w:r w:rsidRPr="00024722">
        <w:rPr>
          <w:rFonts w:ascii="Arial" w:hAnsi="Arial" w:cs="Arial"/>
          <w:color w:val="000000" w:themeColor="text1"/>
          <w:sz w:val="24"/>
          <w:szCs w:val="24"/>
          <w:lang w:val="es-MX"/>
        </w:rPr>
        <w:t xml:space="preserve"> que ambos campos obligatorios cuenten con información válida y que la sección informativa sobre la privacidad de grado clínico esté clara. </w:t>
      </w:r>
    </w:p>
    <w:p w14:paraId="5A54F1CC" w14:textId="6D0B78C1" w:rsidR="00024722" w:rsidRPr="00024722" w:rsidRDefault="00024722" w:rsidP="0094556B">
      <w:pPr>
        <w:jc w:val="both"/>
        <w:rPr>
          <w:rFonts w:ascii="Arial" w:hAnsi="Arial" w:cs="Arial"/>
          <w:color w:val="000000" w:themeColor="text1"/>
          <w:sz w:val="24"/>
          <w:szCs w:val="24"/>
          <w:lang w:val="es-MX"/>
        </w:rPr>
      </w:pPr>
      <w:r w:rsidRPr="00024722">
        <w:rPr>
          <w:rFonts w:ascii="Arial" w:hAnsi="Arial" w:cs="Arial"/>
          <w:b/>
          <w:bCs/>
          <w:color w:val="000000" w:themeColor="text1"/>
          <w:sz w:val="24"/>
          <w:szCs w:val="24"/>
          <w:lang w:val="es-MX"/>
        </w:rPr>
        <w:t>Seleccione</w:t>
      </w:r>
      <w:r w:rsidRPr="00024722">
        <w:rPr>
          <w:rFonts w:ascii="Arial" w:hAnsi="Arial" w:cs="Arial"/>
          <w:color w:val="000000" w:themeColor="text1"/>
          <w:sz w:val="24"/>
          <w:szCs w:val="24"/>
          <w:lang w:val="es-MX"/>
        </w:rPr>
        <w:t xml:space="preserve"> el botón </w:t>
      </w:r>
      <w:r w:rsidRPr="00024722">
        <w:rPr>
          <w:rFonts w:ascii="Arial" w:hAnsi="Arial" w:cs="Arial"/>
          <w:b/>
          <w:bCs/>
          <w:color w:val="000000" w:themeColor="text1"/>
          <w:sz w:val="24"/>
          <w:szCs w:val="24"/>
          <w:lang w:val="es-MX"/>
        </w:rPr>
        <w:t>"Crear Cuenta"</w:t>
      </w:r>
      <w:r w:rsidRPr="00024722">
        <w:rPr>
          <w:rFonts w:ascii="Arial" w:hAnsi="Arial" w:cs="Arial"/>
          <w:color w:val="000000" w:themeColor="text1"/>
          <w:sz w:val="24"/>
          <w:szCs w:val="24"/>
          <w:lang w:val="es-MX"/>
        </w:rPr>
        <w:t xml:space="preserve">. </w:t>
      </w:r>
    </w:p>
    <w:p w14:paraId="0E845A74" w14:textId="77777777" w:rsidR="00024722" w:rsidRDefault="00024722" w:rsidP="00024722">
      <w:pPr>
        <w:rPr>
          <w:rFonts w:ascii="Arial" w:hAnsi="Arial" w:cs="Arial"/>
          <w:color w:val="000000" w:themeColor="text1"/>
          <w:sz w:val="24"/>
          <w:szCs w:val="24"/>
          <w:lang w:val="es-MX"/>
        </w:rPr>
      </w:pPr>
    </w:p>
    <w:p w14:paraId="7F0A536B" w14:textId="77777777" w:rsidR="004B4A11" w:rsidRDefault="004B4A11" w:rsidP="00024722">
      <w:pPr>
        <w:rPr>
          <w:rFonts w:ascii="Arial" w:hAnsi="Arial" w:cs="Arial"/>
          <w:color w:val="000000" w:themeColor="text1"/>
          <w:sz w:val="24"/>
          <w:szCs w:val="24"/>
          <w:lang w:val="es-MX"/>
        </w:rPr>
      </w:pPr>
    </w:p>
    <w:p w14:paraId="0EDE4008" w14:textId="77777777" w:rsidR="004B4A11" w:rsidRDefault="004B4A11" w:rsidP="00024722">
      <w:pPr>
        <w:rPr>
          <w:rFonts w:ascii="Arial" w:hAnsi="Arial" w:cs="Arial"/>
          <w:color w:val="000000" w:themeColor="text1"/>
          <w:sz w:val="24"/>
          <w:szCs w:val="24"/>
          <w:lang w:val="es-MX"/>
        </w:rPr>
      </w:pPr>
    </w:p>
    <w:p w14:paraId="38AAA74B" w14:textId="77777777" w:rsidR="004B4A11" w:rsidRPr="00024722" w:rsidRDefault="004B4A11" w:rsidP="00024722">
      <w:pPr>
        <w:rPr>
          <w:rFonts w:ascii="Arial" w:hAnsi="Arial" w:cs="Arial"/>
          <w:color w:val="000000" w:themeColor="text1"/>
          <w:sz w:val="24"/>
          <w:szCs w:val="24"/>
          <w:lang w:val="es-MX"/>
        </w:rPr>
      </w:pPr>
    </w:p>
    <w:p w14:paraId="7CBF0882" w14:textId="05797331" w:rsidR="00166C16" w:rsidRPr="003E5079" w:rsidRDefault="003E5079" w:rsidP="003E5079">
      <w:pPr>
        <w:pStyle w:val="Ttulo2"/>
        <w:rPr>
          <w:color w:val="000000" w:themeColor="text1"/>
          <w:sz w:val="40"/>
          <w:szCs w:val="40"/>
          <w:lang w:val="es-MX"/>
        </w:rPr>
      </w:pPr>
      <w:bookmarkStart w:id="7" w:name="_Toc241698454"/>
      <w:bookmarkStart w:id="8" w:name="_Toc244035407"/>
      <w:r>
        <w:rPr>
          <w:color w:val="000000" w:themeColor="text1"/>
          <w:sz w:val="40"/>
          <w:szCs w:val="40"/>
          <w:lang w:val="es-MX"/>
        </w:rPr>
        <w:t xml:space="preserve">4. </w:t>
      </w:r>
      <w:r w:rsidR="002477CA" w:rsidRPr="003E5079">
        <w:rPr>
          <w:color w:val="000000" w:themeColor="text1"/>
          <w:sz w:val="40"/>
          <w:szCs w:val="40"/>
          <w:lang w:val="es-MX"/>
        </w:rPr>
        <w:t>Pantalla principal</w:t>
      </w:r>
      <w:bookmarkEnd w:id="7"/>
      <w:bookmarkEnd w:id="8"/>
    </w:p>
    <w:p w14:paraId="5D7CF54A" w14:textId="77777777" w:rsidR="004B4A11" w:rsidRPr="004B4A11" w:rsidRDefault="004B4A11" w:rsidP="0094556B">
      <w:pPr>
        <w:jc w:val="both"/>
        <w:rPr>
          <w:rFonts w:ascii="Arial" w:hAnsi="Arial" w:cs="Arial"/>
          <w:color w:val="000000" w:themeColor="text1"/>
          <w:sz w:val="24"/>
          <w:szCs w:val="24"/>
          <w:lang w:val="es-MX"/>
        </w:rPr>
      </w:pPr>
      <w:r w:rsidRPr="004B4A11">
        <w:rPr>
          <w:rFonts w:ascii="Arial" w:hAnsi="Arial" w:cs="Arial"/>
          <w:color w:val="000000" w:themeColor="text1"/>
          <w:sz w:val="24"/>
          <w:szCs w:val="24"/>
          <w:lang w:val="es-MX"/>
        </w:rPr>
        <w:t xml:space="preserve">Esta pantalla representa el Panel de Control Principal de </w:t>
      </w:r>
      <w:proofErr w:type="spellStart"/>
      <w:r w:rsidRPr="004B4A11">
        <w:rPr>
          <w:rFonts w:ascii="Arial" w:hAnsi="Arial" w:cs="Arial"/>
          <w:color w:val="000000" w:themeColor="text1"/>
          <w:sz w:val="24"/>
          <w:szCs w:val="24"/>
          <w:lang w:val="es-MX"/>
        </w:rPr>
        <w:t>MedReminder</w:t>
      </w:r>
      <w:proofErr w:type="spellEnd"/>
      <w:r w:rsidRPr="004B4A11">
        <w:rPr>
          <w:rFonts w:ascii="Arial" w:hAnsi="Arial" w:cs="Arial"/>
          <w:color w:val="000000" w:themeColor="text1"/>
          <w:sz w:val="24"/>
          <w:szCs w:val="24"/>
          <w:lang w:val="es-MX"/>
        </w:rPr>
        <w:t xml:space="preserve"> AI. Su objetivo es ofrecer al usuario un resumen diario de sus tomas y brindarle un acceso rápido para administrar su botiquín. </w:t>
      </w:r>
    </w:p>
    <w:p w14:paraId="1DDB007C" w14:textId="2E9DCB21" w:rsidR="004B4A11" w:rsidRPr="004B4A11" w:rsidRDefault="004B4A11" w:rsidP="0094556B">
      <w:pPr>
        <w:numPr>
          <w:ilvl w:val="0"/>
          <w:numId w:val="12"/>
        </w:numPr>
        <w:jc w:val="both"/>
        <w:rPr>
          <w:rFonts w:ascii="Arial" w:hAnsi="Arial" w:cs="Arial"/>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45" behindDoc="0" locked="0" layoutInCell="1" allowOverlap="1" wp14:anchorId="76866CEE" wp14:editId="15934EE8">
                <wp:simplePos x="0" y="0"/>
                <wp:positionH relativeFrom="column">
                  <wp:posOffset>421005</wp:posOffset>
                </wp:positionH>
                <wp:positionV relativeFrom="paragraph">
                  <wp:posOffset>100329</wp:posOffset>
                </wp:positionV>
                <wp:extent cx="819150" cy="3819525"/>
                <wp:effectExtent l="952500" t="38100" r="57150" b="123825"/>
                <wp:wrapNone/>
                <wp:docPr id="2044487109" name="Conector: angular 22"/>
                <wp:cNvGraphicFramePr/>
                <a:graphic xmlns:a="http://schemas.openxmlformats.org/drawingml/2006/main">
                  <a:graphicData uri="http://schemas.microsoft.com/office/word/2010/wordprocessingShape">
                    <wps:wsp>
                      <wps:cNvCnPr/>
                      <wps:spPr>
                        <a:xfrm>
                          <a:off x="0" y="0"/>
                          <a:ext cx="819150" cy="3819525"/>
                        </a:xfrm>
                        <a:prstGeom prst="bentConnector3">
                          <a:avLst>
                            <a:gd name="adj1" fmla="val -109302"/>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45742FF" id="Conector: angular 22" o:spid="_x0000_s1026" type="#_x0000_t34" style="position:absolute;margin-left:33.15pt;margin-top:7.9pt;width:64.5pt;height:300.75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" adj="-23609" strokecolor="#4f81bd [3204]" strokeweight="2pt">
                <v:stroke endarrow="block"/>
                <v:shadow on="t" color="black" opacity="24903f" origin=",.5" offset="0,.55556mm"/>
              </v:shape>
            </w:pict>
          </mc:Fallback>
        </mc:AlternateContent>
      </w:r>
      <w:r w:rsidRPr="004B4A11">
        <w:rPr>
          <w:rFonts w:ascii="Arial" w:hAnsi="Arial" w:cs="Arial"/>
          <w:b/>
          <w:bCs/>
          <w:color w:val="000000" w:themeColor="text1"/>
          <w:sz w:val="24"/>
          <w:szCs w:val="24"/>
          <w:lang w:val="es-MX"/>
        </w:rPr>
        <w:t>Panel Superior de Estado y Racha:</w:t>
      </w:r>
      <w:r w:rsidRPr="004B4A11">
        <w:rPr>
          <w:rFonts w:ascii="Arial" w:hAnsi="Arial" w:cs="Arial"/>
          <w:color w:val="000000" w:themeColor="text1"/>
          <w:sz w:val="24"/>
          <w:szCs w:val="24"/>
          <w:lang w:val="es-MX"/>
        </w:rPr>
        <w:t xml:space="preserve"> Muestra el saludo personalizado con el nombre del usuario y resume el estado actual de las tomas del día</w:t>
      </w:r>
      <w:r>
        <w:rPr>
          <w:rFonts w:ascii="Arial" w:hAnsi="Arial" w:cs="Arial"/>
          <w:color w:val="000000" w:themeColor="text1"/>
          <w:sz w:val="24"/>
          <w:szCs w:val="24"/>
          <w:lang w:val="es-MX"/>
        </w:rPr>
        <w:t>.</w:t>
      </w:r>
      <w:r w:rsidRPr="004B4A11">
        <w:rPr>
          <w:rFonts w:ascii="Arial" w:hAnsi="Arial" w:cs="Arial"/>
          <w:color w:val="000000" w:themeColor="text1"/>
          <w:sz w:val="24"/>
          <w:szCs w:val="24"/>
          <w:lang w:val="es-MX"/>
        </w:rPr>
        <w:t xml:space="preserve"> </w:t>
      </w:r>
    </w:p>
    <w:p w14:paraId="75AE5E66" w14:textId="5F244538" w:rsidR="004B4A11" w:rsidRPr="004B4A11" w:rsidRDefault="004B4A11" w:rsidP="0094556B">
      <w:pPr>
        <w:numPr>
          <w:ilvl w:val="0"/>
          <w:numId w:val="12"/>
        </w:numPr>
        <w:jc w:val="both"/>
        <w:rPr>
          <w:rFonts w:ascii="Arial" w:hAnsi="Arial" w:cs="Arial"/>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46" behindDoc="0" locked="0" layoutInCell="1" allowOverlap="1" wp14:anchorId="0D805195" wp14:editId="1C6DCAF9">
                <wp:simplePos x="0" y="0"/>
                <wp:positionH relativeFrom="column">
                  <wp:posOffset>4812029</wp:posOffset>
                </wp:positionH>
                <wp:positionV relativeFrom="paragraph">
                  <wp:posOffset>46989</wp:posOffset>
                </wp:positionV>
                <wp:extent cx="1590675" cy="3190875"/>
                <wp:effectExtent l="57150" t="38100" r="180975" b="123825"/>
                <wp:wrapNone/>
                <wp:docPr id="625311893" name="Conector: angular 25"/>
                <wp:cNvGraphicFramePr/>
                <a:graphic xmlns:a="http://schemas.openxmlformats.org/drawingml/2006/main">
                  <a:graphicData uri="http://schemas.microsoft.com/office/word/2010/wordprocessingShape">
                    <wps:wsp>
                      <wps:cNvCnPr/>
                      <wps:spPr>
                        <a:xfrm flipH="1">
                          <a:off x="0" y="0"/>
                          <a:ext cx="1590675" cy="3190875"/>
                        </a:xfrm>
                        <a:prstGeom prst="bentConnector3">
                          <a:avLst>
                            <a:gd name="adj1" fmla="val -7288"/>
                          </a:avLst>
                        </a:prstGeom>
                        <a:ln>
                          <a:solidFill>
                            <a:schemeClr val="accent4"/>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52207A" id="Conector: angular 25" o:spid="_x0000_s1026" type="#_x0000_t34" style="position:absolute;margin-left:378.9pt;margin-top:3.7pt;width:125.25pt;height:251.25pt;flip:x;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" adj="-1574" strokecolor="#8064a2 [3207]" strokeweight="2pt">
                <v:stroke endarrow="block"/>
                <v:shadow on="t" color="black" opacity="24903f" origin=",.5" offset="0,.55556mm"/>
              </v:shape>
            </w:pict>
          </mc:Fallback>
        </mc:AlternateContent>
      </w:r>
      <w:r w:rsidRPr="004B4A11">
        <w:rPr>
          <w:rFonts w:ascii="Arial" w:hAnsi="Arial" w:cs="Arial"/>
          <w:b/>
          <w:bCs/>
          <w:color w:val="000000" w:themeColor="text1"/>
          <w:sz w:val="24"/>
          <w:szCs w:val="24"/>
          <w:lang w:val="es-MX"/>
        </w:rPr>
        <w:t>Barra Herramientas de Accesibilidad:</w:t>
      </w:r>
      <w:r w:rsidRPr="004B4A11">
        <w:rPr>
          <w:rFonts w:ascii="Arial" w:hAnsi="Arial" w:cs="Arial"/>
          <w:color w:val="000000" w:themeColor="text1"/>
          <w:sz w:val="24"/>
          <w:szCs w:val="24"/>
          <w:lang w:val="es-MX"/>
        </w:rPr>
        <w:t xml:space="preserve"> Ubicada en el encabezado superior, contiene botones para ajustar el tamaño de texto, el contraste de pantalla, la lectura por voz y el perfil de usuario. </w:t>
      </w:r>
    </w:p>
    <w:p w14:paraId="3D686897" w14:textId="6EE63463" w:rsidR="004B4A11" w:rsidRPr="004B4A11" w:rsidRDefault="00746E79" w:rsidP="0094556B">
      <w:pPr>
        <w:numPr>
          <w:ilvl w:val="0"/>
          <w:numId w:val="12"/>
        </w:numPr>
        <w:jc w:val="both"/>
        <w:rPr>
          <w:rFonts w:ascii="Arial" w:hAnsi="Arial" w:cs="Arial"/>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48" behindDoc="0" locked="0" layoutInCell="1" allowOverlap="1" wp14:anchorId="1074ACAF" wp14:editId="15B61E90">
                <wp:simplePos x="0" y="0"/>
                <wp:positionH relativeFrom="column">
                  <wp:posOffset>392430</wp:posOffset>
                </wp:positionH>
                <wp:positionV relativeFrom="paragraph">
                  <wp:posOffset>95885</wp:posOffset>
                </wp:positionV>
                <wp:extent cx="1200150" cy="4581525"/>
                <wp:effectExtent l="361950" t="38100" r="57150" b="123825"/>
                <wp:wrapNone/>
                <wp:docPr id="725193525" name="Conector: angular 27"/>
                <wp:cNvGraphicFramePr/>
                <a:graphic xmlns:a="http://schemas.openxmlformats.org/drawingml/2006/main">
                  <a:graphicData uri="http://schemas.microsoft.com/office/word/2010/wordprocessingShape">
                    <wps:wsp>
                      <wps:cNvCnPr/>
                      <wps:spPr>
                        <a:xfrm>
                          <a:off x="0" y="0"/>
                          <a:ext cx="1200150" cy="4581525"/>
                        </a:xfrm>
                        <a:prstGeom prst="bentConnector3">
                          <a:avLst>
                            <a:gd name="adj1" fmla="val -25591"/>
                          </a:avLst>
                        </a:prstGeom>
                        <a:ln>
                          <a:solidFill>
                            <a:schemeClr val="accent6">
                              <a:lumMod val="5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787DD6" id="Conector: angular 27" o:spid="_x0000_s1026" type="#_x0000_t34" style="position:absolute;margin-left:30.9pt;margin-top:7.55pt;width:94.5pt;height:360.7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" adj="-5528" strokecolor="#974706 [1609]" strokeweight="2pt">
                <v:stroke endarrow="block"/>
                <v:shadow on="t" color="black" opacity="24903f" origin=",.5" offset="0,.55556mm"/>
              </v:shape>
            </w:pict>
          </mc:Fallback>
        </mc:AlternateContent>
      </w:r>
      <w:r w:rsidR="004B4A11" w:rsidRPr="004B4A11">
        <w:rPr>
          <w:rFonts w:ascii="Arial" w:hAnsi="Arial" w:cs="Arial"/>
          <w:b/>
          <w:bCs/>
          <w:color w:val="000000" w:themeColor="text1"/>
          <w:sz w:val="24"/>
          <w:szCs w:val="24"/>
          <w:lang w:val="es-MX"/>
        </w:rPr>
        <w:t>Sección de Registro de Medicamentos:</w:t>
      </w:r>
      <w:r w:rsidR="004B4A11" w:rsidRPr="004B4A11">
        <w:rPr>
          <w:rFonts w:ascii="Arial" w:hAnsi="Arial" w:cs="Arial"/>
          <w:color w:val="000000" w:themeColor="text1"/>
          <w:sz w:val="24"/>
          <w:szCs w:val="24"/>
          <w:lang w:val="es-MX"/>
        </w:rPr>
        <w:t xml:space="preserve"> Cuando el usuario no tiene tomas programadas para la jornada, el sistema muestra un panel informativo indicando que debe dar de alta un medicamento en su botiquín para poder generar sus recordatorios automáticos. </w:t>
      </w:r>
    </w:p>
    <w:p w14:paraId="6981344E" w14:textId="192E5536" w:rsidR="004B4A11" w:rsidRPr="004B4A11" w:rsidRDefault="00746E79" w:rsidP="0094556B">
      <w:pPr>
        <w:numPr>
          <w:ilvl w:val="0"/>
          <w:numId w:val="12"/>
        </w:numPr>
        <w:jc w:val="both"/>
        <w:rPr>
          <w:rFonts w:ascii="Arial" w:hAnsi="Arial" w:cs="Arial"/>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50" behindDoc="0" locked="0" layoutInCell="1" allowOverlap="1" wp14:anchorId="2187BCCE" wp14:editId="0A3564C0">
                <wp:simplePos x="0" y="0"/>
                <wp:positionH relativeFrom="column">
                  <wp:posOffset>459104</wp:posOffset>
                </wp:positionH>
                <wp:positionV relativeFrom="paragraph">
                  <wp:posOffset>96520</wp:posOffset>
                </wp:positionV>
                <wp:extent cx="1133475" cy="4171950"/>
                <wp:effectExtent l="304800" t="38100" r="66675" b="133350"/>
                <wp:wrapNone/>
                <wp:docPr id="567450155" name="Conector: angular 29"/>
                <wp:cNvGraphicFramePr/>
                <a:graphic xmlns:a="http://schemas.openxmlformats.org/drawingml/2006/main">
                  <a:graphicData uri="http://schemas.microsoft.com/office/word/2010/wordprocessingShape">
                    <wps:wsp>
                      <wps:cNvCnPr/>
                      <wps:spPr>
                        <a:xfrm>
                          <a:off x="0" y="0"/>
                          <a:ext cx="1133475" cy="4171950"/>
                        </a:xfrm>
                        <a:prstGeom prst="bentConnector3">
                          <a:avLst>
                            <a:gd name="adj1" fmla="val -22269"/>
                          </a:avLst>
                        </a:prstGeom>
                        <a:ln>
                          <a:solidFill>
                            <a:srgbClr val="92D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5DF24C7" id="Conector: angular 29" o:spid="_x0000_s1026" type="#_x0000_t34" style="position:absolute;margin-left:36.15pt;margin-top:7.6pt;width:89.25pt;height:328.5pt;z-index:25165825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" adj="-4810" strokecolor="#92d050" strokeweight="2pt">
                <v:stroke endarrow="block"/>
                <v:shadow on="t" color="black" opacity="24903f" origin=",.5" offset="0,.55556mm"/>
              </v:shape>
            </w:pict>
          </mc:Fallback>
        </mc:AlternateContent>
      </w:r>
      <w:r w:rsidR="004B4A11" w:rsidRPr="004B4A11">
        <w:rPr>
          <w:rFonts w:ascii="Arial" w:hAnsi="Arial" w:cs="Arial"/>
          <w:b/>
          <w:bCs/>
          <w:color w:val="000000" w:themeColor="text1"/>
          <w:sz w:val="24"/>
          <w:szCs w:val="24"/>
          <w:lang w:val="es-MX"/>
        </w:rPr>
        <w:t xml:space="preserve">Botón </w:t>
      </w:r>
      <w:r w:rsidR="004B4A11">
        <w:rPr>
          <w:rFonts w:ascii="Arial" w:hAnsi="Arial" w:cs="Arial"/>
          <w:b/>
          <w:bCs/>
          <w:color w:val="000000" w:themeColor="text1"/>
          <w:sz w:val="24"/>
          <w:szCs w:val="24"/>
          <w:lang w:val="es-MX"/>
        </w:rPr>
        <w:t>registrar medicamento</w:t>
      </w:r>
      <w:r w:rsidR="004B4A11" w:rsidRPr="004B4A11">
        <w:rPr>
          <w:rFonts w:ascii="Arial" w:hAnsi="Arial" w:cs="Arial"/>
          <w:color w:val="000000" w:themeColor="text1"/>
          <w:sz w:val="24"/>
          <w:szCs w:val="24"/>
          <w:lang w:val="es-MX"/>
        </w:rPr>
        <w:t xml:space="preserve"> Permite al usuario iniciar el proceso de alta para incorporar nuevos medicamentos a su inventario en memoria y activar las alertas de toma. </w:t>
      </w:r>
    </w:p>
    <w:p w14:paraId="1CC0912B" w14:textId="32E14A50" w:rsidR="004B4A11" w:rsidRPr="004B4A11" w:rsidRDefault="00746E79" w:rsidP="0094556B">
      <w:pPr>
        <w:numPr>
          <w:ilvl w:val="0"/>
          <w:numId w:val="12"/>
        </w:numPr>
        <w:jc w:val="both"/>
        <w:rPr>
          <w:rFonts w:ascii="Arial" w:hAnsi="Arial" w:cs="Arial"/>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51" behindDoc="0" locked="0" layoutInCell="1" allowOverlap="1" wp14:anchorId="07EC9F34" wp14:editId="793F70EB">
                <wp:simplePos x="0" y="0"/>
                <wp:positionH relativeFrom="column">
                  <wp:posOffset>4907280</wp:posOffset>
                </wp:positionH>
                <wp:positionV relativeFrom="paragraph">
                  <wp:posOffset>107949</wp:posOffset>
                </wp:positionV>
                <wp:extent cx="1133475" cy="4581525"/>
                <wp:effectExtent l="57150" t="38100" r="276225" b="123825"/>
                <wp:wrapNone/>
                <wp:docPr id="1308306210" name="Conector: angular 30"/>
                <wp:cNvGraphicFramePr/>
                <a:graphic xmlns:a="http://schemas.openxmlformats.org/drawingml/2006/main">
                  <a:graphicData uri="http://schemas.microsoft.com/office/word/2010/wordprocessingShape">
                    <wps:wsp>
                      <wps:cNvCnPr/>
                      <wps:spPr>
                        <a:xfrm flipH="1">
                          <a:off x="0" y="0"/>
                          <a:ext cx="1133475" cy="4581525"/>
                        </a:xfrm>
                        <a:prstGeom prst="bentConnector3">
                          <a:avLst>
                            <a:gd name="adj1" fmla="val -18067"/>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BEF7DAE" id="Conector: angular 30" o:spid="_x0000_s1026" type="#_x0000_t34" style="position:absolute;margin-left:386.4pt;margin-top:8.5pt;width:89.25pt;height:360.75pt;flip:x;z-index:25165825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" adj="-3902" strokecolor="#e00" strokeweight="2pt">
                <v:stroke endarrow="block"/>
                <v:shadow on="t" color="black" opacity="24903f" origin=",.5" offset="0,.55556mm"/>
              </v:shape>
            </w:pict>
          </mc:Fallback>
        </mc:AlternateContent>
      </w:r>
      <w:r w:rsidR="004B4A11">
        <w:rPr>
          <w:rFonts w:ascii="Arial" w:hAnsi="Arial" w:cs="Arial"/>
          <w:b/>
          <w:bCs/>
          <w:noProof/>
          <w:color w:val="000000" w:themeColor="text1"/>
          <w:sz w:val="24"/>
          <w:szCs w:val="24"/>
          <w:lang w:val="es-MX"/>
        </w:rPr>
        <mc:AlternateContent>
          <mc:Choice Requires="wps">
            <w:drawing>
              <wp:anchor distT="0" distB="0" distL="114300" distR="114300" simplePos="0" relativeHeight="251658247" behindDoc="0" locked="0" layoutInCell="1" allowOverlap="1" wp14:anchorId="28B80336" wp14:editId="050C2FEC">
                <wp:simplePos x="0" y="0"/>
                <wp:positionH relativeFrom="column">
                  <wp:posOffset>3097530</wp:posOffset>
                </wp:positionH>
                <wp:positionV relativeFrom="paragraph">
                  <wp:posOffset>717550</wp:posOffset>
                </wp:positionV>
                <wp:extent cx="1714500" cy="333375"/>
                <wp:effectExtent l="57150" t="38100" r="57150" b="104775"/>
                <wp:wrapNone/>
                <wp:docPr id="1436338644" name="Rectángulo 26"/>
                <wp:cNvGraphicFramePr/>
                <a:graphic xmlns:a="http://schemas.openxmlformats.org/drawingml/2006/main">
                  <a:graphicData uri="http://schemas.microsoft.com/office/word/2010/wordprocessingShape">
                    <wps:wsp>
                      <wps:cNvSpPr/>
                      <wps:spPr>
                        <a:xfrm>
                          <a:off x="0" y="0"/>
                          <a:ext cx="1714500" cy="333375"/>
                        </a:xfrm>
                        <a:prstGeom prst="rect">
                          <a:avLst/>
                        </a:prstGeom>
                        <a:noFill/>
                        <a:ln w="28575">
                          <a:solidFill>
                            <a:schemeClr val="accent4"/>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783083" id="Rectángulo 26" o:spid="_x0000_s1026" style="position:absolute;margin-left:243.9pt;margin-top:56.5pt;width:135pt;height:26.25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" filled="f" strokecolor="#8064a2 [3207]" strokeweight="2.25pt">
                <v:shadow on="t" color="black" opacity="22937f" origin=",.5" offset="0,.63889mm"/>
              </v:rect>
            </w:pict>
          </mc:Fallback>
        </mc:AlternateContent>
      </w:r>
      <w:r w:rsidR="004B4A11" w:rsidRPr="004B4A11">
        <w:rPr>
          <w:rFonts w:ascii="Arial" w:hAnsi="Arial" w:cs="Arial"/>
          <w:b/>
          <w:bCs/>
          <w:color w:val="000000" w:themeColor="text1"/>
          <w:sz w:val="24"/>
          <w:szCs w:val="24"/>
          <w:lang w:val="es-MX"/>
        </w:rPr>
        <w:t>Navegación Inferior:</w:t>
      </w:r>
      <w:r w:rsidR="004B4A11" w:rsidRPr="004B4A11">
        <w:rPr>
          <w:rFonts w:ascii="Arial" w:hAnsi="Arial" w:cs="Arial"/>
          <w:color w:val="000000" w:themeColor="text1"/>
          <w:sz w:val="24"/>
          <w:szCs w:val="24"/>
          <w:lang w:val="es-MX"/>
        </w:rPr>
        <w:t xml:space="preserve"> Dispone de acceso directo a los cuatro módulos clave de la aplicación: </w:t>
      </w:r>
      <w:r w:rsidR="004B4A11" w:rsidRPr="004B4A11">
        <w:rPr>
          <w:rFonts w:ascii="Arial" w:hAnsi="Arial" w:cs="Arial"/>
          <w:b/>
          <w:bCs/>
          <w:color w:val="000000" w:themeColor="text1"/>
          <w:sz w:val="24"/>
          <w:szCs w:val="24"/>
          <w:lang w:val="es-MX"/>
        </w:rPr>
        <w:t>Hoy</w:t>
      </w:r>
      <w:r w:rsidR="004B4A11" w:rsidRPr="004B4A11">
        <w:rPr>
          <w:rFonts w:ascii="Arial" w:hAnsi="Arial" w:cs="Arial"/>
          <w:color w:val="000000" w:themeColor="text1"/>
          <w:sz w:val="24"/>
          <w:szCs w:val="24"/>
          <w:lang w:val="es-MX"/>
        </w:rPr>
        <w:t xml:space="preserve"> (vista actual), </w:t>
      </w:r>
      <w:r w:rsidR="004B4A11" w:rsidRPr="004B4A11">
        <w:rPr>
          <w:rFonts w:ascii="Arial" w:hAnsi="Arial" w:cs="Arial"/>
          <w:b/>
          <w:bCs/>
          <w:color w:val="000000" w:themeColor="text1"/>
          <w:sz w:val="24"/>
          <w:szCs w:val="24"/>
          <w:lang w:val="es-MX"/>
        </w:rPr>
        <w:t>Botiquín</w:t>
      </w:r>
      <w:r w:rsidR="004B4A11" w:rsidRPr="004B4A11">
        <w:rPr>
          <w:rFonts w:ascii="Arial" w:hAnsi="Arial" w:cs="Arial"/>
          <w:color w:val="000000" w:themeColor="text1"/>
          <w:sz w:val="24"/>
          <w:szCs w:val="24"/>
          <w:lang w:val="es-MX"/>
        </w:rPr>
        <w:t xml:space="preserve"> (gestión de inventario), </w:t>
      </w:r>
      <w:r w:rsidR="004B4A11" w:rsidRPr="004B4A11">
        <w:rPr>
          <w:rFonts w:ascii="Arial" w:hAnsi="Arial" w:cs="Arial"/>
          <w:b/>
          <w:bCs/>
          <w:color w:val="000000" w:themeColor="text1"/>
          <w:sz w:val="24"/>
          <w:szCs w:val="24"/>
          <w:lang w:val="es-MX"/>
        </w:rPr>
        <w:t>Apoyo</w:t>
      </w:r>
      <w:r w:rsidR="004B4A11" w:rsidRPr="004B4A11">
        <w:rPr>
          <w:rFonts w:ascii="Arial" w:hAnsi="Arial" w:cs="Arial"/>
          <w:color w:val="000000" w:themeColor="text1"/>
          <w:sz w:val="24"/>
          <w:szCs w:val="24"/>
          <w:lang w:val="es-MX"/>
        </w:rPr>
        <w:t xml:space="preserve"> (red de cuidadores) y </w:t>
      </w:r>
      <w:r w:rsidR="004B4A11" w:rsidRPr="004B4A11">
        <w:rPr>
          <w:rFonts w:ascii="Arial" w:hAnsi="Arial" w:cs="Arial"/>
          <w:b/>
          <w:bCs/>
          <w:color w:val="000000" w:themeColor="text1"/>
          <w:sz w:val="24"/>
          <w:szCs w:val="24"/>
          <w:lang w:val="es-MX"/>
        </w:rPr>
        <w:t>Progreso</w:t>
      </w:r>
      <w:r w:rsidR="004B4A11" w:rsidRPr="004B4A11">
        <w:rPr>
          <w:rFonts w:ascii="Arial" w:hAnsi="Arial" w:cs="Arial"/>
          <w:color w:val="000000" w:themeColor="text1"/>
          <w:sz w:val="24"/>
          <w:szCs w:val="24"/>
          <w:lang w:val="es-MX"/>
        </w:rPr>
        <w:t xml:space="preserve"> (estadísticas). </w:t>
      </w:r>
    </w:p>
    <w:p w14:paraId="08425499" w14:textId="678D00FA" w:rsidR="004B4A11" w:rsidRPr="000B76B9" w:rsidRDefault="004B4A11" w:rsidP="004B4A11">
      <w:pPr>
        <w:jc w:val="center"/>
        <w:rPr>
          <w:rFonts w:ascii="Arial" w:hAnsi="Arial" w:cs="Arial"/>
          <w:color w:val="000000" w:themeColor="text1"/>
          <w:sz w:val="24"/>
          <w:szCs w:val="24"/>
          <w:lang w:val="es-MX"/>
        </w:rPr>
      </w:pPr>
      <w:r w:rsidRPr="004B4A11">
        <w:rPr>
          <w:rFonts w:ascii="Arial" w:hAnsi="Arial" w:cs="Arial"/>
          <w:noProof/>
          <w:color w:val="000000" w:themeColor="text1"/>
          <w:sz w:val="24"/>
          <w:szCs w:val="24"/>
          <w:lang w:val="es-MX"/>
        </w:rPr>
        <w:drawing>
          <wp:anchor distT="0" distB="0" distL="114300" distR="114300" simplePos="0" relativeHeight="251658324" behindDoc="1" locked="0" layoutInCell="1" allowOverlap="1" wp14:anchorId="5836105D" wp14:editId="2B54D410">
            <wp:simplePos x="0" y="0"/>
            <wp:positionH relativeFrom="column">
              <wp:posOffset>1392555</wp:posOffset>
            </wp:positionH>
            <wp:positionV relativeFrom="paragraph">
              <wp:posOffset>52705</wp:posOffset>
            </wp:positionV>
            <wp:extent cx="3520401" cy="4033544"/>
            <wp:effectExtent l="0" t="0" r="4445" b="5080"/>
            <wp:wrapNone/>
            <wp:docPr id="1951178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78687" name=""/>
                    <pic:cNvPicPr/>
                  </pic:nvPicPr>
                  <pic:blipFill>
                    <a:blip r:embed="rId12"/>
                    <a:stretch>
                      <a:fillRect/>
                    </a:stretch>
                  </pic:blipFill>
                  <pic:spPr>
                    <a:xfrm>
                      <a:off x="0" y="0"/>
                      <a:ext cx="3520401" cy="4033544"/>
                    </a:xfrm>
                    <a:prstGeom prst="rect">
                      <a:avLst/>
                    </a:prstGeom>
                  </pic:spPr>
                </pic:pic>
              </a:graphicData>
            </a:graphic>
            <wp14:sizeRelH relativeFrom="margin">
              <wp14:pctWidth>0</wp14:pctWidth>
            </wp14:sizeRelH>
            <wp14:sizeRelV relativeFrom="margin">
              <wp14:pctHeight>0</wp14:pctHeight>
            </wp14:sizeRelV>
          </wp:anchor>
        </w:drawing>
      </w:r>
    </w:p>
    <w:p w14:paraId="03B24344" w14:textId="720D050E" w:rsidR="00746E79" w:rsidRPr="00746E79" w:rsidRDefault="00746E79" w:rsidP="00746E79">
      <w:pPr>
        <w:rPr>
          <w:rFonts w:asciiTheme="majorHAnsi" w:eastAsiaTheme="majorEastAsia" w:hAnsiTheme="majorHAnsi" w:cstheme="majorBidi"/>
          <w:b/>
          <w:bCs/>
          <w:color w:val="000000" w:themeColor="text1"/>
          <w:sz w:val="40"/>
          <w:szCs w:val="28"/>
          <w:lang w:val="es-MX"/>
        </w:rPr>
      </w:pPr>
      <w:bookmarkStart w:id="9" w:name="_Toc241698455"/>
      <w:r>
        <w:rPr>
          <w:noProof/>
          <w:color w:val="000000" w:themeColor="text1"/>
          <w:lang w:val="es-MX"/>
        </w:rPr>
        <mc:AlternateContent>
          <mc:Choice Requires="wps">
            <w:drawing>
              <wp:anchor distT="0" distB="0" distL="114300" distR="114300" simplePos="0" relativeHeight="251658252" behindDoc="0" locked="0" layoutInCell="1" allowOverlap="1" wp14:anchorId="285BB536" wp14:editId="0C3D34DA">
                <wp:simplePos x="0" y="0"/>
                <wp:positionH relativeFrom="column">
                  <wp:posOffset>1335405</wp:posOffset>
                </wp:positionH>
                <wp:positionV relativeFrom="paragraph">
                  <wp:posOffset>3352800</wp:posOffset>
                </wp:positionV>
                <wp:extent cx="3486150" cy="457200"/>
                <wp:effectExtent l="57150" t="38100" r="57150" b="95250"/>
                <wp:wrapNone/>
                <wp:docPr id="1669290750" name="Rectángulo 31"/>
                <wp:cNvGraphicFramePr/>
                <a:graphic xmlns:a="http://schemas.openxmlformats.org/drawingml/2006/main">
                  <a:graphicData uri="http://schemas.microsoft.com/office/word/2010/wordprocessingShape">
                    <wps:wsp>
                      <wps:cNvSpPr/>
                      <wps:spPr>
                        <a:xfrm>
                          <a:off x="0" y="0"/>
                          <a:ext cx="3486150" cy="457200"/>
                        </a:xfrm>
                        <a:prstGeom prst="rect">
                          <a:avLst/>
                        </a:prstGeom>
                        <a:noFill/>
                        <a:ln w="28575">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38D293" id="Rectángulo 31" o:spid="_x0000_s1026" style="position:absolute;margin-left:105.15pt;margin-top:264pt;width:274.5pt;height:36pt;z-index:2516582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" filled="f" strokecolor="#e00" strokeweight="2.25pt">
                <v:shadow on="t" color="black" opacity="22937f" origin=",.5" offset="0,.63889mm"/>
              </v:rect>
            </w:pict>
          </mc:Fallback>
        </mc:AlternateContent>
      </w:r>
      <w:r>
        <w:rPr>
          <w:noProof/>
          <w:color w:val="000000" w:themeColor="text1"/>
          <w:lang w:val="es-MX"/>
        </w:rPr>
        <mc:AlternateContent>
          <mc:Choice Requires="wps">
            <w:drawing>
              <wp:anchor distT="0" distB="0" distL="114300" distR="114300" simplePos="0" relativeHeight="251658249" behindDoc="0" locked="0" layoutInCell="1" allowOverlap="1" wp14:anchorId="7ADC4B1E" wp14:editId="3D213108">
                <wp:simplePos x="0" y="0"/>
                <wp:positionH relativeFrom="column">
                  <wp:posOffset>1592580</wp:posOffset>
                </wp:positionH>
                <wp:positionV relativeFrom="paragraph">
                  <wp:posOffset>1504950</wp:posOffset>
                </wp:positionV>
                <wp:extent cx="2952750" cy="714375"/>
                <wp:effectExtent l="57150" t="38100" r="57150" b="104775"/>
                <wp:wrapNone/>
                <wp:docPr id="502989654" name="Rectángulo 28"/>
                <wp:cNvGraphicFramePr/>
                <a:graphic xmlns:a="http://schemas.openxmlformats.org/drawingml/2006/main">
                  <a:graphicData uri="http://schemas.microsoft.com/office/word/2010/wordprocessingShape">
                    <wps:wsp>
                      <wps:cNvSpPr/>
                      <wps:spPr>
                        <a:xfrm>
                          <a:off x="0" y="0"/>
                          <a:ext cx="2952750" cy="714375"/>
                        </a:xfrm>
                        <a:prstGeom prst="rect">
                          <a:avLst/>
                        </a:prstGeom>
                        <a:noFill/>
                        <a:ln w="28575">
                          <a:solidFill>
                            <a:schemeClr val="accent6">
                              <a:lumMod val="5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9548BC" id="Rectángulo 28" o:spid="_x0000_s1026" style="position:absolute;margin-left:125.4pt;margin-top:118.5pt;width:232.5pt;height:56.25pt;z-index:2516582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" filled="f" strokecolor="#974706 [1609]" strokeweight="2.25pt">
                <v:shadow on="t" color="black" opacity="22937f" origin=",.5" offset="0,.63889mm"/>
              </v:rect>
            </w:pict>
          </mc:Fallback>
        </mc:AlternateContent>
      </w:r>
      <w:r w:rsidR="004B4A11" w:rsidRPr="004B4A11">
        <w:rPr>
          <w:color w:val="000000" w:themeColor="text1"/>
          <w:lang w:val="es-MX"/>
        </w:rPr>
        <w:br w:type="page"/>
      </w:r>
    </w:p>
    <w:p w14:paraId="22C36B82" w14:textId="0D5E35A6" w:rsidR="00746E79" w:rsidRPr="003E5079" w:rsidRDefault="003E5079" w:rsidP="003E5079">
      <w:pPr>
        <w:pStyle w:val="Ttulo2"/>
        <w:rPr>
          <w:noProof/>
          <w:color w:val="000000" w:themeColor="text1"/>
          <w:sz w:val="40"/>
          <w:szCs w:val="40"/>
          <w:lang w:val="es-MX"/>
        </w:rPr>
      </w:pPr>
      <w:bookmarkStart w:id="10" w:name="_Toc244035408"/>
      <w:r>
        <w:rPr>
          <w:noProof/>
          <w:color w:val="000000" w:themeColor="text1"/>
          <w:sz w:val="40"/>
          <w:szCs w:val="40"/>
          <w:lang w:val="es-MX"/>
        </w:rPr>
        <w:lastRenderedPageBreak/>
        <w:t xml:space="preserve">5. </w:t>
      </w:r>
      <w:r w:rsidR="00746E79" w:rsidRPr="003E5079">
        <w:rPr>
          <w:noProof/>
          <w:color w:val="000000" w:themeColor="text1"/>
          <w:sz w:val="40"/>
          <w:szCs w:val="40"/>
          <w:lang w:val="es-MX"/>
        </w:rPr>
        <w:t>Pantalla principal</w:t>
      </w:r>
      <w:bookmarkEnd w:id="10"/>
      <w:r w:rsidR="00746E79" w:rsidRPr="003E5079">
        <w:rPr>
          <w:noProof/>
          <w:color w:val="000000" w:themeColor="text1"/>
          <w:sz w:val="40"/>
          <w:szCs w:val="40"/>
          <w:lang w:val="es-MX"/>
        </w:rPr>
        <w:t xml:space="preserve"> </w:t>
      </w:r>
    </w:p>
    <w:p w14:paraId="119B275E" w14:textId="5388C5C0" w:rsidR="00746E79" w:rsidRPr="00746E79" w:rsidRDefault="00746E79" w:rsidP="0094556B">
      <w:pPr>
        <w:jc w:val="both"/>
        <w:rPr>
          <w:rFonts w:ascii="Arial" w:hAnsi="Arial" w:cs="Arial"/>
          <w:noProof/>
          <w:color w:val="000000" w:themeColor="text1"/>
          <w:sz w:val="24"/>
          <w:szCs w:val="24"/>
          <w:lang w:val="es-MX"/>
        </w:rPr>
      </w:pPr>
      <w:r w:rsidRPr="00746E79">
        <w:rPr>
          <w:rFonts w:ascii="Arial" w:hAnsi="Arial" w:cs="Arial"/>
          <w:noProof/>
          <w:color w:val="000000" w:themeColor="text1"/>
          <w:sz w:val="24"/>
          <w:szCs w:val="24"/>
          <w:lang w:val="es-MX"/>
        </w:rPr>
        <w:t>Esta pantalla forma parte del módulo de Registro Clínico y su propósito principal es permitir al usuario dar de alta un nuevo tratamiento médico en el sistema de manera rápida y detallada</w:t>
      </w:r>
    </w:p>
    <w:p w14:paraId="1431113F" w14:textId="5A03D617" w:rsidR="00746E79" w:rsidRDefault="0094556B" w:rsidP="0094556B">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54" behindDoc="0" locked="0" layoutInCell="1" allowOverlap="1" wp14:anchorId="60391F8C" wp14:editId="3AF97FB5">
                <wp:simplePos x="0" y="0"/>
                <wp:positionH relativeFrom="column">
                  <wp:posOffset>-112395</wp:posOffset>
                </wp:positionH>
                <wp:positionV relativeFrom="paragraph">
                  <wp:posOffset>80010</wp:posOffset>
                </wp:positionV>
                <wp:extent cx="1924050" cy="3648075"/>
                <wp:effectExtent l="381000" t="38100" r="76200" b="123825"/>
                <wp:wrapNone/>
                <wp:docPr id="1040988011" name="Conector: angular 32"/>
                <wp:cNvGraphicFramePr/>
                <a:graphic xmlns:a="http://schemas.openxmlformats.org/drawingml/2006/main">
                  <a:graphicData uri="http://schemas.microsoft.com/office/word/2010/wordprocessingShape">
                    <wps:wsp>
                      <wps:cNvCnPr/>
                      <wps:spPr>
                        <a:xfrm>
                          <a:off x="0" y="0"/>
                          <a:ext cx="1924050" cy="3648075"/>
                        </a:xfrm>
                        <a:prstGeom prst="bentConnector3">
                          <a:avLst>
                            <a:gd name="adj1" fmla="val -17327"/>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94AAEB0" id="Conector: angular 32" o:spid="_x0000_s1026" type="#_x0000_t34" style="position:absolute;margin-left:-8.85pt;margin-top:6.3pt;width:151.5pt;height:287.25pt;z-index:25165825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" adj="-3743" strokecolor="#4f81bd [3204]" strokeweight="2pt">
                <v:stroke endarrow="block"/>
                <v:shadow on="t" color="black" opacity="24903f" origin=",.5" offset="0,.55556mm"/>
              </v:shape>
            </w:pict>
          </mc:Fallback>
        </mc:AlternateContent>
      </w:r>
      <w:r w:rsidR="00746E79" w:rsidRPr="00746E79">
        <w:rPr>
          <w:rFonts w:ascii="Arial" w:hAnsi="Arial" w:cs="Arial"/>
          <w:b/>
          <w:bCs/>
          <w:noProof/>
          <w:color w:val="000000" w:themeColor="text1"/>
          <w:sz w:val="24"/>
          <w:szCs w:val="24"/>
          <w:lang w:val="es-MX"/>
        </w:rPr>
        <w:t>Botón de Regresar:</w:t>
      </w:r>
      <w:r w:rsidR="00746E79" w:rsidRPr="00746E79">
        <w:rPr>
          <w:rFonts w:ascii="Arial" w:hAnsi="Arial" w:cs="Arial"/>
          <w:noProof/>
          <w:color w:val="000000" w:themeColor="text1"/>
          <w:sz w:val="24"/>
          <w:szCs w:val="24"/>
          <w:lang w:val="es-MX"/>
        </w:rPr>
        <w:t xml:space="preserve"> Ubicado en la esquina superior izquierda; permite salir del formulario actual y volver a la vista anterior.</w:t>
      </w:r>
    </w:p>
    <w:p w14:paraId="537AF5EE" w14:textId="29DC3924" w:rsidR="00746E79" w:rsidRDefault="0094556B" w:rsidP="0094556B">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55" behindDoc="0" locked="0" layoutInCell="1" allowOverlap="1" wp14:anchorId="0088E3F6" wp14:editId="25CDE79A">
                <wp:simplePos x="0" y="0"/>
                <wp:positionH relativeFrom="column">
                  <wp:posOffset>3916680</wp:posOffset>
                </wp:positionH>
                <wp:positionV relativeFrom="paragraph">
                  <wp:posOffset>93345</wp:posOffset>
                </wp:positionV>
                <wp:extent cx="2409825" cy="3124200"/>
                <wp:effectExtent l="57150" t="38100" r="295275" b="133350"/>
                <wp:wrapNone/>
                <wp:docPr id="1516643497" name="Conector: angular 34"/>
                <wp:cNvGraphicFramePr/>
                <a:graphic xmlns:a="http://schemas.openxmlformats.org/drawingml/2006/main">
                  <a:graphicData uri="http://schemas.microsoft.com/office/word/2010/wordprocessingShape">
                    <wps:wsp>
                      <wps:cNvCnPr/>
                      <wps:spPr>
                        <a:xfrm flipH="1">
                          <a:off x="0" y="0"/>
                          <a:ext cx="2409825" cy="3124200"/>
                        </a:xfrm>
                        <a:prstGeom prst="bentConnector3">
                          <a:avLst>
                            <a:gd name="adj1" fmla="val -9684"/>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067951A" id="Conector: angular 34" o:spid="_x0000_s1026" type="#_x0000_t34" style="position:absolute;margin-left:308.4pt;margin-top:7.35pt;width:189.75pt;height:246pt;flip:x;z-index:25165825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" adj="-2092" strokecolor="#4f81bd [3204]" strokeweight="2pt">
                <v:stroke endarrow="block"/>
                <v:shadow on="t" color="black" opacity="24903f" origin=",.5" offset="0,.55556mm"/>
              </v:shape>
            </w:pict>
          </mc:Fallback>
        </mc:AlternateContent>
      </w:r>
      <w:r w:rsidR="00746E79" w:rsidRPr="00746E79">
        <w:rPr>
          <w:rFonts w:ascii="Arial" w:hAnsi="Arial" w:cs="Arial"/>
          <w:b/>
          <w:bCs/>
          <w:noProof/>
          <w:color w:val="000000" w:themeColor="text1"/>
          <w:sz w:val="24"/>
          <w:szCs w:val="24"/>
          <w:lang w:val="es-MX"/>
        </w:rPr>
        <w:t>Botón "Receta IA":</w:t>
      </w:r>
      <w:r w:rsidR="00746E79" w:rsidRPr="00746E79">
        <w:rPr>
          <w:rFonts w:ascii="Arial" w:hAnsi="Arial" w:cs="Arial"/>
          <w:noProof/>
          <w:color w:val="000000" w:themeColor="text1"/>
          <w:sz w:val="24"/>
          <w:szCs w:val="24"/>
          <w:lang w:val="es-MX"/>
        </w:rPr>
        <w:t xml:space="preserve"> Herramienta superior derecha con icono de cámara para escanear y extraer información de una receta médica automáticamente</w:t>
      </w:r>
    </w:p>
    <w:p w14:paraId="642EF6B5" w14:textId="560B7F36" w:rsidR="0094556B" w:rsidRDefault="0094556B" w:rsidP="0094556B">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56" behindDoc="0" locked="0" layoutInCell="1" allowOverlap="1" wp14:anchorId="121C1CC7" wp14:editId="075A1AD2">
                <wp:simplePos x="0" y="0"/>
                <wp:positionH relativeFrom="column">
                  <wp:posOffset>-45719</wp:posOffset>
                </wp:positionH>
                <wp:positionV relativeFrom="paragraph">
                  <wp:posOffset>106046</wp:posOffset>
                </wp:positionV>
                <wp:extent cx="1866900" cy="3181350"/>
                <wp:effectExtent l="133350" t="38100" r="95250" b="133350"/>
                <wp:wrapNone/>
                <wp:docPr id="1499367714" name="Conector: angular 35"/>
                <wp:cNvGraphicFramePr/>
                <a:graphic xmlns:a="http://schemas.openxmlformats.org/drawingml/2006/main">
                  <a:graphicData uri="http://schemas.microsoft.com/office/word/2010/wordprocessingShape">
                    <wps:wsp>
                      <wps:cNvCnPr/>
                      <wps:spPr>
                        <a:xfrm>
                          <a:off x="0" y="0"/>
                          <a:ext cx="1866900" cy="3181350"/>
                        </a:xfrm>
                        <a:prstGeom prst="bentConnector3">
                          <a:avLst>
                            <a:gd name="adj1" fmla="val -4822"/>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3ED5E9" id="Conector: angular 35" o:spid="_x0000_s1026" type="#_x0000_t34" style="position:absolute;margin-left:-3.6pt;margin-top:8.35pt;width:147pt;height:250.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" adj="-1042" strokecolor="#e00" strokeweight="2pt">
                <v:stroke endarrow="block"/>
                <v:shadow on="t" color="black" opacity="24903f" origin=",.5" offset="0,.55556mm"/>
              </v:shape>
            </w:pict>
          </mc:Fallback>
        </mc:AlternateContent>
      </w:r>
      <w:r w:rsidRPr="0094556B">
        <w:rPr>
          <w:rFonts w:ascii="Arial" w:hAnsi="Arial" w:cs="Arial"/>
          <w:b/>
          <w:bCs/>
          <w:noProof/>
          <w:color w:val="000000" w:themeColor="text1"/>
          <w:sz w:val="24"/>
          <w:szCs w:val="24"/>
          <w:lang w:val="es-MX"/>
        </w:rPr>
        <w:t>Instrucción General:</w:t>
      </w:r>
      <w:r w:rsidRPr="0094556B">
        <w:rPr>
          <w:rFonts w:ascii="Arial" w:hAnsi="Arial" w:cs="Arial"/>
          <w:noProof/>
          <w:color w:val="000000" w:themeColor="text1"/>
          <w:sz w:val="24"/>
          <w:szCs w:val="24"/>
          <w:lang w:val="es-MX"/>
        </w:rPr>
        <w:t xml:space="preserve"> Banner que explica que al escribir el nombre se podrán autocompletar dosis, revisar alergias e identificar visualmente el medicamento.</w:t>
      </w:r>
    </w:p>
    <w:p w14:paraId="651238D9" w14:textId="3A4F5602" w:rsidR="0094556B" w:rsidRDefault="0094556B" w:rsidP="0094556B">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58" behindDoc="0" locked="0" layoutInCell="1" allowOverlap="1" wp14:anchorId="10A36F0F" wp14:editId="6D81D347">
                <wp:simplePos x="0" y="0"/>
                <wp:positionH relativeFrom="column">
                  <wp:posOffset>3888105</wp:posOffset>
                </wp:positionH>
                <wp:positionV relativeFrom="paragraph">
                  <wp:posOffset>90170</wp:posOffset>
                </wp:positionV>
                <wp:extent cx="2457450" cy="3657600"/>
                <wp:effectExtent l="57150" t="38100" r="209550" b="133350"/>
                <wp:wrapNone/>
                <wp:docPr id="252468431" name="Conector: angular 37"/>
                <wp:cNvGraphicFramePr/>
                <a:graphic xmlns:a="http://schemas.openxmlformats.org/drawingml/2006/main">
                  <a:graphicData uri="http://schemas.microsoft.com/office/word/2010/wordprocessingShape">
                    <wps:wsp>
                      <wps:cNvCnPr/>
                      <wps:spPr>
                        <a:xfrm flipH="1">
                          <a:off x="0" y="0"/>
                          <a:ext cx="2457450" cy="3657600"/>
                        </a:xfrm>
                        <a:prstGeom prst="bentConnector3">
                          <a:avLst>
                            <a:gd name="adj1" fmla="val -5814"/>
                          </a:avLst>
                        </a:prstGeom>
                        <a:ln>
                          <a:solidFill>
                            <a:schemeClr val="accent3">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1844E15" id="Conector: angular 37" o:spid="_x0000_s1026" type="#_x0000_t34" style="position:absolute;margin-left:306.15pt;margin-top:7.1pt;width:193.5pt;height:4in;flip:x;z-index:25165825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" adj="-1256" strokecolor="#76923c [2406]" strokeweight="2pt">
                <v:stroke endarrow="block"/>
                <v:shadow on="t" color="black" opacity="24903f" origin=",.5" offset="0,.55556mm"/>
              </v:shape>
            </w:pict>
          </mc:Fallback>
        </mc:AlternateContent>
      </w:r>
      <w:r w:rsidRPr="0094556B">
        <w:rPr>
          <w:rFonts w:ascii="Arial" w:hAnsi="Arial" w:cs="Arial"/>
          <w:b/>
          <w:bCs/>
          <w:noProof/>
          <w:color w:val="000000" w:themeColor="text1"/>
          <w:sz w:val="24"/>
          <w:szCs w:val="24"/>
          <w:lang w:val="es-MX"/>
        </w:rPr>
        <w:t>Selector de Forma Farmacéutica:</w:t>
      </w:r>
      <w:r w:rsidRPr="0094556B">
        <w:rPr>
          <w:rFonts w:ascii="Arial" w:hAnsi="Arial" w:cs="Arial"/>
          <w:noProof/>
          <w:color w:val="000000" w:themeColor="text1"/>
          <w:sz w:val="24"/>
          <w:szCs w:val="24"/>
          <w:lang w:val="es-MX"/>
        </w:rPr>
        <w:t xml:space="preserve"> Opciones visuales para definir la presentación del tratamiento, tales como Pastilla, Gotas o Inyección.</w:t>
      </w:r>
    </w:p>
    <w:p w14:paraId="37A676CB" w14:textId="7950808F" w:rsidR="0094556B" w:rsidRDefault="0094556B" w:rsidP="0094556B">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60" behindDoc="0" locked="0" layoutInCell="1" allowOverlap="1" wp14:anchorId="2060E1F1" wp14:editId="38CF781E">
                <wp:simplePos x="0" y="0"/>
                <wp:positionH relativeFrom="column">
                  <wp:posOffset>-26671</wp:posOffset>
                </wp:positionH>
                <wp:positionV relativeFrom="paragraph">
                  <wp:posOffset>103504</wp:posOffset>
                </wp:positionV>
                <wp:extent cx="1781175" cy="4029075"/>
                <wp:effectExtent l="361950" t="38100" r="85725" b="123825"/>
                <wp:wrapNone/>
                <wp:docPr id="1591834533" name="Conector: angular 39"/>
                <wp:cNvGraphicFramePr/>
                <a:graphic xmlns:a="http://schemas.openxmlformats.org/drawingml/2006/main">
                  <a:graphicData uri="http://schemas.microsoft.com/office/word/2010/wordprocessingShape">
                    <wps:wsp>
                      <wps:cNvCnPr/>
                      <wps:spPr>
                        <a:xfrm>
                          <a:off x="0" y="0"/>
                          <a:ext cx="1781175" cy="4029075"/>
                        </a:xfrm>
                        <a:prstGeom prst="bentConnector3">
                          <a:avLst>
                            <a:gd name="adj1" fmla="val -17914"/>
                          </a:avLst>
                        </a:prstGeom>
                        <a:ln>
                          <a:solidFill>
                            <a:srgbClr val="00206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1EE6EC0" id="Conector: angular 39" o:spid="_x0000_s1026" type="#_x0000_t34" style="position:absolute;margin-left:-2.1pt;margin-top:8.15pt;width:140.25pt;height:317.25pt;z-index:2516582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" adj="-3869" strokecolor="#002060" strokeweight="2pt">
                <v:stroke endarrow="block"/>
                <v:shadow on="t" color="black" opacity="24903f" origin=",.5" offset="0,.55556mm"/>
              </v:shape>
            </w:pict>
          </mc:Fallback>
        </mc:AlternateContent>
      </w:r>
      <w:r w:rsidRPr="0094556B">
        <w:rPr>
          <w:rFonts w:ascii="Arial" w:hAnsi="Arial" w:cs="Arial"/>
          <w:b/>
          <w:bCs/>
          <w:noProof/>
          <w:color w:val="000000" w:themeColor="text1"/>
          <w:sz w:val="24"/>
          <w:szCs w:val="24"/>
          <w:lang w:val="es-MX"/>
        </w:rPr>
        <w:t>Paleta de Colores Distintivos:</w:t>
      </w:r>
      <w:r w:rsidRPr="0094556B">
        <w:rPr>
          <w:rFonts w:ascii="Arial" w:hAnsi="Arial" w:cs="Arial"/>
          <w:noProof/>
          <w:color w:val="000000" w:themeColor="text1"/>
          <w:sz w:val="24"/>
          <w:szCs w:val="24"/>
          <w:lang w:val="es-MX"/>
        </w:rPr>
        <w:t xml:space="preserve"> Opciones de selección de color (</w:t>
      </w:r>
      <w:r w:rsidRPr="0094556B">
        <w:rPr>
          <w:rFonts w:ascii="Arial" w:hAnsi="Arial" w:cs="Arial"/>
          <w:i/>
          <w:iCs/>
          <w:noProof/>
          <w:color w:val="000000" w:themeColor="text1"/>
          <w:sz w:val="24"/>
          <w:szCs w:val="24"/>
          <w:lang w:val="es-MX"/>
        </w:rPr>
        <w:t>Blanco</w:t>
      </w:r>
      <w:r w:rsidRPr="0094556B">
        <w:rPr>
          <w:rFonts w:ascii="Arial" w:hAnsi="Arial" w:cs="Arial"/>
          <w:noProof/>
          <w:color w:val="000000" w:themeColor="text1"/>
          <w:sz w:val="24"/>
          <w:szCs w:val="24"/>
          <w:lang w:val="es-MX"/>
        </w:rPr>
        <w:t xml:space="preserve">, </w:t>
      </w:r>
      <w:r w:rsidRPr="0094556B">
        <w:rPr>
          <w:rFonts w:ascii="Arial" w:hAnsi="Arial" w:cs="Arial"/>
          <w:i/>
          <w:iCs/>
          <w:noProof/>
          <w:color w:val="000000" w:themeColor="text1"/>
          <w:sz w:val="24"/>
          <w:szCs w:val="24"/>
          <w:lang w:val="es-MX"/>
        </w:rPr>
        <w:t>Azul</w:t>
      </w:r>
      <w:r w:rsidRPr="0094556B">
        <w:rPr>
          <w:rFonts w:ascii="Arial" w:hAnsi="Arial" w:cs="Arial"/>
          <w:noProof/>
          <w:color w:val="000000" w:themeColor="text1"/>
          <w:sz w:val="24"/>
          <w:szCs w:val="24"/>
          <w:lang w:val="es-MX"/>
        </w:rPr>
        <w:t xml:space="preserve">, </w:t>
      </w:r>
      <w:r w:rsidRPr="0094556B">
        <w:rPr>
          <w:rFonts w:ascii="Arial" w:hAnsi="Arial" w:cs="Arial"/>
          <w:i/>
          <w:iCs/>
          <w:noProof/>
          <w:color w:val="000000" w:themeColor="text1"/>
          <w:sz w:val="24"/>
          <w:szCs w:val="24"/>
          <w:lang w:val="es-MX"/>
        </w:rPr>
        <w:t>Amarillo</w:t>
      </w:r>
      <w:r w:rsidRPr="0094556B">
        <w:rPr>
          <w:rFonts w:ascii="Arial" w:hAnsi="Arial" w:cs="Arial"/>
          <w:noProof/>
          <w:color w:val="000000" w:themeColor="text1"/>
          <w:sz w:val="24"/>
          <w:szCs w:val="24"/>
          <w:lang w:val="es-MX"/>
        </w:rPr>
        <w:t xml:space="preserve">, </w:t>
      </w:r>
      <w:r w:rsidRPr="0094556B">
        <w:rPr>
          <w:rFonts w:ascii="Arial" w:hAnsi="Arial" w:cs="Arial"/>
          <w:i/>
          <w:iCs/>
          <w:noProof/>
          <w:color w:val="000000" w:themeColor="text1"/>
          <w:sz w:val="24"/>
          <w:szCs w:val="24"/>
          <w:lang w:val="es-MX"/>
        </w:rPr>
        <w:t>Rojo / Coral</w:t>
      </w:r>
      <w:r w:rsidRPr="0094556B">
        <w:rPr>
          <w:rFonts w:ascii="Arial" w:hAnsi="Arial" w:cs="Arial"/>
          <w:noProof/>
          <w:color w:val="000000" w:themeColor="text1"/>
          <w:sz w:val="24"/>
          <w:szCs w:val="24"/>
          <w:lang w:val="es-MX"/>
        </w:rPr>
        <w:t xml:space="preserve">, </w:t>
      </w:r>
      <w:r w:rsidRPr="0094556B">
        <w:rPr>
          <w:rFonts w:ascii="Arial" w:hAnsi="Arial" w:cs="Arial"/>
          <w:i/>
          <w:iCs/>
          <w:noProof/>
          <w:color w:val="000000" w:themeColor="text1"/>
          <w:sz w:val="24"/>
          <w:szCs w:val="24"/>
          <w:lang w:val="es-MX"/>
        </w:rPr>
        <w:t>Verde</w:t>
      </w:r>
      <w:r w:rsidRPr="0094556B">
        <w:rPr>
          <w:rFonts w:ascii="Arial" w:hAnsi="Arial" w:cs="Arial"/>
          <w:noProof/>
          <w:color w:val="000000" w:themeColor="text1"/>
          <w:sz w:val="24"/>
          <w:szCs w:val="24"/>
          <w:lang w:val="es-MX"/>
        </w:rPr>
        <w:t xml:space="preserve"> o </w:t>
      </w:r>
      <w:r w:rsidRPr="0094556B">
        <w:rPr>
          <w:rFonts w:ascii="Arial" w:hAnsi="Arial" w:cs="Arial"/>
          <w:i/>
          <w:iCs/>
          <w:noProof/>
          <w:color w:val="000000" w:themeColor="text1"/>
          <w:sz w:val="24"/>
          <w:szCs w:val="24"/>
          <w:lang w:val="es-MX"/>
        </w:rPr>
        <w:t>Bicolor</w:t>
      </w:r>
      <w:r w:rsidRPr="0094556B">
        <w:rPr>
          <w:rFonts w:ascii="Arial" w:hAnsi="Arial" w:cs="Arial"/>
          <w:noProof/>
          <w:color w:val="000000" w:themeColor="text1"/>
          <w:sz w:val="24"/>
          <w:szCs w:val="24"/>
          <w:lang w:val="es-MX"/>
        </w:rPr>
        <w:t>) para la verificación visual del medicamento.</w:t>
      </w:r>
    </w:p>
    <w:p w14:paraId="32C26E02" w14:textId="4D019B64" w:rsidR="0094556B" w:rsidRDefault="0094556B" w:rsidP="0094556B">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62" behindDoc="0" locked="0" layoutInCell="1" allowOverlap="1" wp14:anchorId="51B320BF" wp14:editId="4E7F8529">
                <wp:simplePos x="0" y="0"/>
                <wp:positionH relativeFrom="column">
                  <wp:posOffset>3964304</wp:posOffset>
                </wp:positionH>
                <wp:positionV relativeFrom="paragraph">
                  <wp:posOffset>78105</wp:posOffset>
                </wp:positionV>
                <wp:extent cx="2371725" cy="4362450"/>
                <wp:effectExtent l="57150" t="38100" r="161925" b="133350"/>
                <wp:wrapNone/>
                <wp:docPr id="1711295692" name="Conector: angular 41"/>
                <wp:cNvGraphicFramePr/>
                <a:graphic xmlns:a="http://schemas.openxmlformats.org/drawingml/2006/main">
                  <a:graphicData uri="http://schemas.microsoft.com/office/word/2010/wordprocessingShape">
                    <wps:wsp>
                      <wps:cNvCnPr/>
                      <wps:spPr>
                        <a:xfrm flipH="1">
                          <a:off x="0" y="0"/>
                          <a:ext cx="2371725" cy="4362450"/>
                        </a:xfrm>
                        <a:prstGeom prst="bentConnector3">
                          <a:avLst>
                            <a:gd name="adj1" fmla="val -3909"/>
                          </a:avLst>
                        </a:prstGeom>
                        <a:ln>
                          <a:solidFill>
                            <a:schemeClr val="accent6">
                              <a:lumMod val="5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C23BA5" id="Conector: angular 41" o:spid="_x0000_s1026" type="#_x0000_t34" style="position:absolute;margin-left:312.15pt;margin-top:6.15pt;width:186.75pt;height:343.5pt;flip:x;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" adj="-844" strokecolor="#974706 [1609]" strokeweight="2pt">
                <v:stroke endarrow="block"/>
                <v:shadow on="t" color="black" opacity="24903f" origin=",.5" offset="0,.55556mm"/>
              </v:shape>
            </w:pict>
          </mc:Fallback>
        </mc:AlternateContent>
      </w:r>
      <w:r w:rsidRPr="0094556B">
        <w:rPr>
          <w:rFonts w:ascii="Arial" w:hAnsi="Arial" w:cs="Arial"/>
          <w:b/>
          <w:bCs/>
          <w:noProof/>
          <w:color w:val="000000" w:themeColor="text1"/>
          <w:sz w:val="24"/>
          <w:szCs w:val="24"/>
          <w:lang w:val="es-MX"/>
        </w:rPr>
        <w:t>Campo de Medicamento:</w:t>
      </w:r>
      <w:r w:rsidRPr="0094556B">
        <w:rPr>
          <w:rFonts w:ascii="Arial" w:hAnsi="Arial" w:cs="Arial"/>
          <w:noProof/>
          <w:color w:val="000000" w:themeColor="text1"/>
          <w:sz w:val="24"/>
          <w:szCs w:val="24"/>
          <w:lang w:val="es-MX"/>
        </w:rPr>
        <w:t xml:space="preserve"> Caja de texto con marcador de ejemplo (</w:t>
      </w:r>
      <w:r w:rsidRPr="0094556B">
        <w:rPr>
          <w:rFonts w:ascii="Arial" w:hAnsi="Arial" w:cs="Arial"/>
          <w:i/>
          <w:iCs/>
          <w:noProof/>
          <w:color w:val="000000" w:themeColor="text1"/>
          <w:sz w:val="24"/>
          <w:szCs w:val="24"/>
          <w:lang w:val="es-MX"/>
        </w:rPr>
        <w:t>ej. Paracetamol, Amoxicilina, Losartán...</w:t>
      </w:r>
      <w:r w:rsidRPr="0094556B">
        <w:rPr>
          <w:rFonts w:ascii="Arial" w:hAnsi="Arial" w:cs="Arial"/>
          <w:noProof/>
          <w:color w:val="000000" w:themeColor="text1"/>
          <w:sz w:val="24"/>
          <w:szCs w:val="24"/>
          <w:lang w:val="es-MX"/>
        </w:rPr>
        <w:t>) acompañada de un botón de Sugerencias IA.</w:t>
      </w:r>
    </w:p>
    <w:p w14:paraId="74EC71F9" w14:textId="2DDAEF51" w:rsidR="00746E79" w:rsidRPr="00746E79" w:rsidRDefault="0094556B" w:rsidP="00746E79">
      <w:pPr>
        <w:rPr>
          <w:noProof/>
          <w:lang w:val="es-MX"/>
        </w:rPr>
      </w:pPr>
      <w:r>
        <w:rPr>
          <w:noProof/>
        </w:rPr>
        <mc:AlternateContent>
          <mc:Choice Requires="wps">
            <w:drawing>
              <wp:anchor distT="0" distB="0" distL="114300" distR="114300" simplePos="0" relativeHeight="251658263" behindDoc="0" locked="0" layoutInCell="1" allowOverlap="1" wp14:anchorId="431BBDD5" wp14:editId="5FDB10D4">
                <wp:simplePos x="0" y="0"/>
                <wp:positionH relativeFrom="column">
                  <wp:posOffset>1830705</wp:posOffset>
                </wp:positionH>
                <wp:positionV relativeFrom="paragraph">
                  <wp:posOffset>3557905</wp:posOffset>
                </wp:positionV>
                <wp:extent cx="2076450" cy="581025"/>
                <wp:effectExtent l="57150" t="38100" r="57150" b="104775"/>
                <wp:wrapNone/>
                <wp:docPr id="915430358" name="Rectángulo 42"/>
                <wp:cNvGraphicFramePr/>
                <a:graphic xmlns:a="http://schemas.openxmlformats.org/drawingml/2006/main">
                  <a:graphicData uri="http://schemas.microsoft.com/office/word/2010/wordprocessingShape">
                    <wps:wsp>
                      <wps:cNvSpPr/>
                      <wps:spPr>
                        <a:xfrm>
                          <a:off x="0" y="0"/>
                          <a:ext cx="2076450" cy="581025"/>
                        </a:xfrm>
                        <a:prstGeom prst="rect">
                          <a:avLst/>
                        </a:prstGeom>
                        <a:noFill/>
                        <a:ln w="28575">
                          <a:solidFill>
                            <a:schemeClr val="accent6">
                              <a:lumMod val="5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6AEAAF" id="Rectángulo 42" o:spid="_x0000_s1026" style="position:absolute;margin-left:144.15pt;margin-top:280.15pt;width:163.5pt;height:45.75pt;z-index:2516582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" filled="f" strokecolor="#974706 [1609]" strokeweight="2.25pt">
                <v:shadow on="t" color="black" opacity="22937f" origin=",.5" offset="0,.63889mm"/>
              </v:rect>
            </w:pict>
          </mc:Fallback>
        </mc:AlternateContent>
      </w:r>
      <w:r>
        <w:rPr>
          <w:noProof/>
        </w:rPr>
        <mc:AlternateContent>
          <mc:Choice Requires="wps">
            <w:drawing>
              <wp:anchor distT="0" distB="0" distL="114300" distR="114300" simplePos="0" relativeHeight="251658261" behindDoc="0" locked="0" layoutInCell="1" allowOverlap="1" wp14:anchorId="61DE48D2" wp14:editId="7540A7CB">
                <wp:simplePos x="0" y="0"/>
                <wp:positionH relativeFrom="column">
                  <wp:posOffset>1821180</wp:posOffset>
                </wp:positionH>
                <wp:positionV relativeFrom="paragraph">
                  <wp:posOffset>2395855</wp:posOffset>
                </wp:positionV>
                <wp:extent cx="2105025" cy="1114425"/>
                <wp:effectExtent l="57150" t="38100" r="66675" b="104775"/>
                <wp:wrapNone/>
                <wp:docPr id="1574290439" name="Rectángulo 40"/>
                <wp:cNvGraphicFramePr/>
                <a:graphic xmlns:a="http://schemas.openxmlformats.org/drawingml/2006/main">
                  <a:graphicData uri="http://schemas.microsoft.com/office/word/2010/wordprocessingShape">
                    <wps:wsp>
                      <wps:cNvSpPr/>
                      <wps:spPr>
                        <a:xfrm>
                          <a:off x="0" y="0"/>
                          <a:ext cx="2105025" cy="1114425"/>
                        </a:xfrm>
                        <a:prstGeom prst="rect">
                          <a:avLst/>
                        </a:prstGeom>
                        <a:noFill/>
                        <a:ln w="28575">
                          <a:solidFill>
                            <a:srgbClr val="00206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DC6A45" id="Rectángulo 40" o:spid="_x0000_s1026" style="position:absolute;margin-left:143.4pt;margin-top:188.65pt;width:165.75pt;height:87.75pt;z-index:2516582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" filled="f" strokecolor="#002060" strokeweight="2.25pt">
                <v:shadow on="t" color="black" opacity="22937f" origin=",.5" offset="0,.63889mm"/>
              </v:rect>
            </w:pict>
          </mc:Fallback>
        </mc:AlternateContent>
      </w:r>
      <w:r>
        <w:rPr>
          <w:noProof/>
        </w:rPr>
        <mc:AlternateContent>
          <mc:Choice Requires="wps">
            <w:drawing>
              <wp:anchor distT="0" distB="0" distL="114300" distR="114300" simplePos="0" relativeHeight="251658259" behindDoc="0" locked="0" layoutInCell="1" allowOverlap="1" wp14:anchorId="4589AA86" wp14:editId="5700027E">
                <wp:simplePos x="0" y="0"/>
                <wp:positionH relativeFrom="column">
                  <wp:posOffset>1840230</wp:posOffset>
                </wp:positionH>
                <wp:positionV relativeFrom="paragraph">
                  <wp:posOffset>1557655</wp:posOffset>
                </wp:positionV>
                <wp:extent cx="2019300" cy="790575"/>
                <wp:effectExtent l="57150" t="38100" r="57150" b="104775"/>
                <wp:wrapNone/>
                <wp:docPr id="40831564" name="Rectángulo 38"/>
                <wp:cNvGraphicFramePr/>
                <a:graphic xmlns:a="http://schemas.openxmlformats.org/drawingml/2006/main">
                  <a:graphicData uri="http://schemas.microsoft.com/office/word/2010/wordprocessingShape">
                    <wps:wsp>
                      <wps:cNvSpPr/>
                      <wps:spPr>
                        <a:xfrm>
                          <a:off x="0" y="0"/>
                          <a:ext cx="2019300" cy="790575"/>
                        </a:xfrm>
                        <a:prstGeom prst="rect">
                          <a:avLst/>
                        </a:prstGeom>
                        <a:noFill/>
                        <a:ln w="28575">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451EAA" id="Rectángulo 38" o:spid="_x0000_s1026" style="position:absolute;margin-left:144.9pt;margin-top:122.65pt;width:159pt;height:62.25pt;z-index:2516582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" filled="f" strokecolor="#76923c [2406]" strokeweight="2.25pt">
                <v:shadow on="t" color="black" opacity="22937f" origin=",.5" offset="0,.63889mm"/>
              </v:rect>
            </w:pict>
          </mc:Fallback>
        </mc:AlternateContent>
      </w:r>
      <w:r>
        <w:rPr>
          <w:noProof/>
        </w:rPr>
        <mc:AlternateContent>
          <mc:Choice Requires="wps">
            <w:drawing>
              <wp:anchor distT="0" distB="0" distL="114300" distR="114300" simplePos="0" relativeHeight="251658257" behindDoc="0" locked="0" layoutInCell="1" allowOverlap="1" wp14:anchorId="0502A1D2" wp14:editId="25A06C52">
                <wp:simplePos x="0" y="0"/>
                <wp:positionH relativeFrom="column">
                  <wp:posOffset>1830705</wp:posOffset>
                </wp:positionH>
                <wp:positionV relativeFrom="paragraph">
                  <wp:posOffset>871855</wp:posOffset>
                </wp:positionV>
                <wp:extent cx="2066925" cy="619125"/>
                <wp:effectExtent l="57150" t="19050" r="85725" b="104775"/>
                <wp:wrapNone/>
                <wp:docPr id="2104482637" name="Rectángulo 36"/>
                <wp:cNvGraphicFramePr/>
                <a:graphic xmlns:a="http://schemas.openxmlformats.org/drawingml/2006/main">
                  <a:graphicData uri="http://schemas.microsoft.com/office/word/2010/wordprocessingShape">
                    <wps:wsp>
                      <wps:cNvSpPr/>
                      <wps:spPr>
                        <a:xfrm>
                          <a:off x="0" y="0"/>
                          <a:ext cx="2066925" cy="619125"/>
                        </a:xfrm>
                        <a:prstGeom prst="rect">
                          <a:avLst/>
                        </a:prstGeom>
                        <a:noFill/>
                        <a:ln w="190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A1FA90" id="Rectángulo 36" o:spid="_x0000_s1026" style="position:absolute;margin-left:144.15pt;margin-top:68.65pt;width:162.75pt;height:48.75pt;z-index:25165825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" filled="f" strokecolor="#e00" strokeweight="1.5pt">
                <v:shadow on="t" color="black" opacity="22937f" origin=",.5" offset="0,.63889mm"/>
              </v:rect>
            </w:pict>
          </mc:Fallback>
        </mc:AlternateContent>
      </w:r>
      <w:r w:rsidRPr="00746E79">
        <w:rPr>
          <w:noProof/>
        </w:rPr>
        <w:drawing>
          <wp:anchor distT="0" distB="0" distL="114300" distR="114300" simplePos="0" relativeHeight="251658253" behindDoc="1" locked="0" layoutInCell="1" allowOverlap="1" wp14:anchorId="254DD401" wp14:editId="77BB3D98">
            <wp:simplePos x="0" y="0"/>
            <wp:positionH relativeFrom="column">
              <wp:posOffset>1725930</wp:posOffset>
            </wp:positionH>
            <wp:positionV relativeFrom="paragraph">
              <wp:posOffset>348615</wp:posOffset>
            </wp:positionV>
            <wp:extent cx="2238375" cy="4171950"/>
            <wp:effectExtent l="0" t="0" r="9525" b="0"/>
            <wp:wrapNone/>
            <wp:docPr id="167679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9554" name=""/>
                    <pic:cNvPicPr/>
                  </pic:nvPicPr>
                  <pic:blipFill>
                    <a:blip r:embed="rId13"/>
                    <a:stretch>
                      <a:fillRect/>
                    </a:stretch>
                  </pic:blipFill>
                  <pic:spPr>
                    <a:xfrm>
                      <a:off x="0" y="0"/>
                      <a:ext cx="2238375" cy="4171950"/>
                    </a:xfrm>
                    <a:prstGeom prst="rect">
                      <a:avLst/>
                    </a:prstGeom>
                  </pic:spPr>
                </pic:pic>
              </a:graphicData>
            </a:graphic>
            <wp14:sizeRelH relativeFrom="margin">
              <wp14:pctWidth>0</wp14:pctWidth>
            </wp14:sizeRelH>
            <wp14:sizeRelV relativeFrom="margin">
              <wp14:pctHeight>0</wp14:pctHeight>
            </wp14:sizeRelV>
          </wp:anchor>
        </w:drawing>
      </w:r>
      <w:r w:rsidR="00746E79" w:rsidRPr="00746E79">
        <w:rPr>
          <w:noProof/>
          <w:lang w:val="es-MX"/>
        </w:rPr>
        <w:t xml:space="preserve">  </w:t>
      </w:r>
    </w:p>
    <w:p w14:paraId="579B2E69" w14:textId="3FB64C4B" w:rsidR="0094556B" w:rsidRDefault="0094556B" w:rsidP="00746E79">
      <w:pPr>
        <w:rPr>
          <w:noProof/>
          <w:lang w:val="es-MX"/>
        </w:rPr>
      </w:pPr>
    </w:p>
    <w:p w14:paraId="5378A731" w14:textId="77777777" w:rsidR="0094556B" w:rsidRDefault="0094556B" w:rsidP="00746E79">
      <w:pPr>
        <w:rPr>
          <w:noProof/>
          <w:lang w:val="es-MX"/>
        </w:rPr>
      </w:pPr>
    </w:p>
    <w:p w14:paraId="2AA144E5" w14:textId="77777777" w:rsidR="0094556B" w:rsidRDefault="0094556B" w:rsidP="00746E79">
      <w:pPr>
        <w:rPr>
          <w:noProof/>
          <w:lang w:val="es-MX"/>
        </w:rPr>
      </w:pPr>
    </w:p>
    <w:p w14:paraId="3A77205A" w14:textId="77777777" w:rsidR="0094556B" w:rsidRDefault="0094556B" w:rsidP="00746E79">
      <w:pPr>
        <w:rPr>
          <w:noProof/>
          <w:lang w:val="es-MX"/>
        </w:rPr>
      </w:pPr>
    </w:p>
    <w:p w14:paraId="17764DBF" w14:textId="77777777" w:rsidR="0094556B" w:rsidRDefault="0094556B" w:rsidP="00746E79">
      <w:pPr>
        <w:rPr>
          <w:noProof/>
          <w:lang w:val="es-MX"/>
        </w:rPr>
      </w:pPr>
    </w:p>
    <w:p w14:paraId="50B3937C" w14:textId="77777777" w:rsidR="0094556B" w:rsidRDefault="0094556B" w:rsidP="00746E79">
      <w:pPr>
        <w:rPr>
          <w:noProof/>
          <w:lang w:val="es-MX"/>
        </w:rPr>
      </w:pPr>
    </w:p>
    <w:p w14:paraId="3C0067D2" w14:textId="77777777" w:rsidR="0094556B" w:rsidRDefault="0094556B" w:rsidP="00746E79">
      <w:pPr>
        <w:rPr>
          <w:noProof/>
          <w:lang w:val="es-MX"/>
        </w:rPr>
      </w:pPr>
    </w:p>
    <w:p w14:paraId="4ED056E0" w14:textId="77777777" w:rsidR="0094556B" w:rsidRDefault="0094556B" w:rsidP="00746E79">
      <w:pPr>
        <w:rPr>
          <w:noProof/>
          <w:lang w:val="es-MX"/>
        </w:rPr>
      </w:pPr>
    </w:p>
    <w:p w14:paraId="3CA2D519" w14:textId="77777777" w:rsidR="0094556B" w:rsidRDefault="0094556B" w:rsidP="00746E79">
      <w:pPr>
        <w:rPr>
          <w:noProof/>
          <w:lang w:val="es-MX"/>
        </w:rPr>
      </w:pPr>
    </w:p>
    <w:p w14:paraId="2399F327" w14:textId="77777777" w:rsidR="0094556B" w:rsidRDefault="0094556B" w:rsidP="00746E79">
      <w:pPr>
        <w:rPr>
          <w:noProof/>
          <w:lang w:val="es-MX"/>
        </w:rPr>
      </w:pPr>
    </w:p>
    <w:p w14:paraId="1C23C619" w14:textId="77777777" w:rsidR="0094556B" w:rsidRDefault="0094556B" w:rsidP="00746E79">
      <w:pPr>
        <w:rPr>
          <w:noProof/>
          <w:lang w:val="es-MX"/>
        </w:rPr>
      </w:pPr>
    </w:p>
    <w:p w14:paraId="1CDBD928" w14:textId="77777777" w:rsidR="0094556B" w:rsidRDefault="0094556B" w:rsidP="00746E79">
      <w:pPr>
        <w:rPr>
          <w:noProof/>
          <w:lang w:val="es-MX"/>
        </w:rPr>
      </w:pPr>
    </w:p>
    <w:p w14:paraId="34C3005E" w14:textId="77777777" w:rsidR="0094556B" w:rsidRDefault="0094556B" w:rsidP="00746E79">
      <w:pPr>
        <w:rPr>
          <w:noProof/>
          <w:lang w:val="es-MX"/>
        </w:rPr>
      </w:pPr>
    </w:p>
    <w:p w14:paraId="7FA7CEF3" w14:textId="253C6515" w:rsidR="0094556B" w:rsidRDefault="0094556B" w:rsidP="007B0FE9">
      <w:pPr>
        <w:jc w:val="both"/>
        <w:rPr>
          <w:noProof/>
          <w:lang w:val="es-MX"/>
        </w:rPr>
      </w:pPr>
      <w:r w:rsidRPr="0094556B">
        <w:rPr>
          <w:rFonts w:ascii="Arial" w:hAnsi="Arial" w:cs="Arial"/>
          <w:noProof/>
          <w:color w:val="000000" w:themeColor="text1"/>
          <w:sz w:val="24"/>
          <w:szCs w:val="24"/>
          <w:lang w:val="es-MX"/>
        </w:rPr>
        <w:lastRenderedPageBreak/>
        <w:t xml:space="preserve">Esta sección complementa el formulario </w:t>
      </w:r>
      <w:r w:rsidR="007B0FE9">
        <w:rPr>
          <w:rFonts w:ascii="Arial" w:hAnsi="Arial" w:cs="Arial"/>
          <w:noProof/>
          <w:color w:val="000000" w:themeColor="text1"/>
          <w:sz w:val="24"/>
          <w:szCs w:val="24"/>
          <w:lang w:val="es-MX"/>
        </w:rPr>
        <w:t xml:space="preserve">de registrar algun medicamento </w:t>
      </w:r>
      <w:r w:rsidRPr="0094556B">
        <w:rPr>
          <w:rFonts w:ascii="Arial" w:hAnsi="Arial" w:cs="Arial"/>
          <w:noProof/>
          <w:color w:val="000000" w:themeColor="text1"/>
          <w:sz w:val="24"/>
          <w:szCs w:val="24"/>
          <w:lang w:val="es-MX"/>
        </w:rPr>
        <w:t>permitiendo al usuario definir los parámetros específicos del tratamiento y sus condiciones de administración</w:t>
      </w:r>
      <w:r w:rsidR="00746E79" w:rsidRPr="00746E79">
        <w:rPr>
          <w:noProof/>
          <w:lang w:val="es-MX"/>
        </w:rPr>
        <w:t xml:space="preserve">  </w:t>
      </w:r>
    </w:p>
    <w:p w14:paraId="11EB113D" w14:textId="2F98F5F2" w:rsidR="0094556B" w:rsidRDefault="007B0FE9" w:rsidP="007B0FE9">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65" behindDoc="0" locked="0" layoutInCell="1" allowOverlap="1" wp14:anchorId="1A201D2F" wp14:editId="3A54A6A0">
                <wp:simplePos x="0" y="0"/>
                <wp:positionH relativeFrom="column">
                  <wp:posOffset>1905</wp:posOffset>
                </wp:positionH>
                <wp:positionV relativeFrom="paragraph">
                  <wp:posOffset>48895</wp:posOffset>
                </wp:positionV>
                <wp:extent cx="1895475" cy="3771900"/>
                <wp:effectExtent l="476250" t="38100" r="66675" b="133350"/>
                <wp:wrapNone/>
                <wp:docPr id="1578226703" name="Conector: angular 43"/>
                <wp:cNvGraphicFramePr/>
                <a:graphic xmlns:a="http://schemas.openxmlformats.org/drawingml/2006/main">
                  <a:graphicData uri="http://schemas.microsoft.com/office/word/2010/wordprocessingShape">
                    <wps:wsp>
                      <wps:cNvCnPr/>
                      <wps:spPr>
                        <a:xfrm>
                          <a:off x="0" y="0"/>
                          <a:ext cx="1895475" cy="3771900"/>
                        </a:xfrm>
                        <a:prstGeom prst="bentConnector3">
                          <a:avLst>
                            <a:gd name="adj1" fmla="val -22881"/>
                          </a:avLst>
                        </a:prstGeom>
                        <a:ln>
                          <a:solidFill>
                            <a:schemeClr val="accent6">
                              <a:lumMod val="5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60B544" id="Conector: angular 43" o:spid="_x0000_s1026" type="#_x0000_t34" style="position:absolute;margin-left:.15pt;margin-top:3.85pt;width:149.25pt;height:297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" adj="-4942" strokecolor="#974706 [1609]" strokeweight="2pt">
                <v:stroke endarrow="block"/>
                <v:shadow on="t" color="black" opacity="24903f" origin=",.5" offset="0,.55556mm"/>
              </v:shape>
            </w:pict>
          </mc:Fallback>
        </mc:AlternateContent>
      </w:r>
      <w:r w:rsidR="0094556B" w:rsidRPr="0094556B">
        <w:rPr>
          <w:rFonts w:ascii="Arial" w:hAnsi="Arial" w:cs="Arial"/>
          <w:b/>
          <w:bCs/>
          <w:noProof/>
          <w:color w:val="000000" w:themeColor="text1"/>
          <w:sz w:val="24"/>
          <w:szCs w:val="24"/>
          <w:lang w:val="es-MX"/>
        </w:rPr>
        <w:t>Conmutador de "Medicamento crítico":</w:t>
      </w:r>
      <w:r w:rsidR="0094556B" w:rsidRPr="0094556B">
        <w:rPr>
          <w:rFonts w:ascii="Arial" w:hAnsi="Arial" w:cs="Arial"/>
          <w:noProof/>
          <w:color w:val="000000" w:themeColor="text1"/>
          <w:sz w:val="24"/>
          <w:szCs w:val="24"/>
          <w:lang w:val="es-MX"/>
        </w:rPr>
        <w:t xml:space="preserve"> Interruptor deslizante superior acompañado de un icono de alarma; permite activar o desactivar la prioridad crítica del fármaco, lo que determina si la toma se puede posponer en caso de ser necesario.</w:t>
      </w:r>
    </w:p>
    <w:p w14:paraId="5694ECA3" w14:textId="0BBA70FD" w:rsidR="0094556B" w:rsidRDefault="007B0FE9" w:rsidP="007B0FE9">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66" behindDoc="0" locked="0" layoutInCell="1" allowOverlap="1" wp14:anchorId="1365F069" wp14:editId="71D402D4">
                <wp:simplePos x="0" y="0"/>
                <wp:positionH relativeFrom="column">
                  <wp:posOffset>4030980</wp:posOffset>
                </wp:positionH>
                <wp:positionV relativeFrom="paragraph">
                  <wp:posOffset>60325</wp:posOffset>
                </wp:positionV>
                <wp:extent cx="2324100" cy="4248150"/>
                <wp:effectExtent l="57150" t="38100" r="361950" b="133350"/>
                <wp:wrapNone/>
                <wp:docPr id="1360098682" name="Conector: angular 44"/>
                <wp:cNvGraphicFramePr/>
                <a:graphic xmlns:a="http://schemas.openxmlformats.org/drawingml/2006/main">
                  <a:graphicData uri="http://schemas.microsoft.com/office/word/2010/wordprocessingShape">
                    <wps:wsp>
                      <wps:cNvCnPr/>
                      <wps:spPr>
                        <a:xfrm flipH="1">
                          <a:off x="0" y="0"/>
                          <a:ext cx="2324100" cy="4248150"/>
                        </a:xfrm>
                        <a:prstGeom prst="bentConnector3">
                          <a:avLst>
                            <a:gd name="adj1" fmla="val -12295"/>
                          </a:avLst>
                        </a:prstGeom>
                        <a:ln>
                          <a:solidFill>
                            <a:schemeClr val="tx2">
                              <a:lumMod val="40000"/>
                              <a:lumOff val="6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2762D62" id="Conector: angular 44" o:spid="_x0000_s1026" type="#_x0000_t34" style="position:absolute;margin-left:317.4pt;margin-top:4.75pt;width:183pt;height:334.5pt;flip:x;z-index:25165826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" adj="-2656" strokecolor="#8db3e2 [1311]" strokeweight="2pt">
                <v:stroke endarrow="block"/>
                <v:shadow on="t" color="black" opacity="24903f" origin=",.5" offset="0,.55556mm"/>
              </v:shape>
            </w:pict>
          </mc:Fallback>
        </mc:AlternateContent>
      </w:r>
      <w:r w:rsidR="0094556B" w:rsidRPr="0094556B">
        <w:rPr>
          <w:rFonts w:ascii="Arial" w:hAnsi="Arial" w:cs="Arial"/>
          <w:b/>
          <w:bCs/>
          <w:noProof/>
          <w:color w:val="000000" w:themeColor="text1"/>
          <w:sz w:val="24"/>
          <w:szCs w:val="24"/>
          <w:lang w:val="es-MX"/>
        </w:rPr>
        <w:t>Campo de Captura de Dosis:</w:t>
      </w:r>
      <w:r w:rsidR="0094556B" w:rsidRPr="0094556B">
        <w:rPr>
          <w:rFonts w:ascii="Arial" w:hAnsi="Arial" w:cs="Arial"/>
          <w:noProof/>
          <w:color w:val="000000" w:themeColor="text1"/>
          <w:sz w:val="24"/>
          <w:szCs w:val="24"/>
          <w:lang w:val="es-MX"/>
        </w:rPr>
        <w:t xml:space="preserve"> Caja de texto con el texto de guía </w:t>
      </w:r>
      <w:r w:rsidR="0094556B" w:rsidRPr="0094556B">
        <w:rPr>
          <w:rFonts w:ascii="Arial" w:hAnsi="Arial" w:cs="Arial"/>
          <w:i/>
          <w:iCs/>
          <w:noProof/>
          <w:color w:val="000000" w:themeColor="text1"/>
          <w:sz w:val="24"/>
          <w:szCs w:val="24"/>
          <w:lang w:val="es-MX"/>
        </w:rPr>
        <w:t>"ej. 400 mg o 1 comprimido"</w:t>
      </w:r>
      <w:r w:rsidR="0094556B" w:rsidRPr="0094556B">
        <w:rPr>
          <w:rFonts w:ascii="Arial" w:hAnsi="Arial" w:cs="Arial"/>
          <w:noProof/>
          <w:color w:val="000000" w:themeColor="text1"/>
          <w:sz w:val="24"/>
          <w:szCs w:val="24"/>
          <w:lang w:val="es-MX"/>
        </w:rPr>
        <w:t xml:space="preserve"> destinada a ingresar de forma manual la cantidad exacta prescrita.</w:t>
      </w:r>
    </w:p>
    <w:p w14:paraId="485F4FCA" w14:textId="0A8D60CC" w:rsidR="0094556B" w:rsidRDefault="007B0FE9" w:rsidP="007B0FE9">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67" behindDoc="0" locked="0" layoutInCell="1" allowOverlap="1" wp14:anchorId="3989E297" wp14:editId="11C25111">
                <wp:simplePos x="0" y="0"/>
                <wp:positionH relativeFrom="column">
                  <wp:posOffset>-74295</wp:posOffset>
                </wp:positionH>
                <wp:positionV relativeFrom="paragraph">
                  <wp:posOffset>53975</wp:posOffset>
                </wp:positionV>
                <wp:extent cx="2057400" cy="4343400"/>
                <wp:effectExtent l="190500" t="38100" r="95250" b="133350"/>
                <wp:wrapNone/>
                <wp:docPr id="1809327714" name="Conector: angular 45"/>
                <wp:cNvGraphicFramePr/>
                <a:graphic xmlns:a="http://schemas.openxmlformats.org/drawingml/2006/main">
                  <a:graphicData uri="http://schemas.microsoft.com/office/word/2010/wordprocessingShape">
                    <wps:wsp>
                      <wps:cNvCnPr/>
                      <wps:spPr>
                        <a:xfrm>
                          <a:off x="0" y="0"/>
                          <a:ext cx="2057400" cy="4343400"/>
                        </a:xfrm>
                        <a:prstGeom prst="bentConnector3">
                          <a:avLst>
                            <a:gd name="adj1" fmla="val -6542"/>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2ED7AC" id="Conector: angular 45" o:spid="_x0000_s1026" type="#_x0000_t34" style="position:absolute;margin-left:-5.85pt;margin-top:4.25pt;width:162pt;height:342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" adj="-1413" strokecolor="#4f81bd [3204]" strokeweight="2pt">
                <v:stroke endarrow="block"/>
                <v:shadow on="t" color="black" opacity="24903f" origin=",.5" offset="0,.55556mm"/>
              </v:shape>
            </w:pict>
          </mc:Fallback>
        </mc:AlternateContent>
      </w:r>
      <w:r w:rsidR="0094556B" w:rsidRPr="0094556B">
        <w:rPr>
          <w:rFonts w:ascii="Arial" w:hAnsi="Arial" w:cs="Arial"/>
          <w:b/>
          <w:bCs/>
          <w:noProof/>
          <w:color w:val="000000" w:themeColor="text1"/>
          <w:sz w:val="24"/>
          <w:szCs w:val="24"/>
          <w:lang w:val="es-MX"/>
        </w:rPr>
        <w:t>Botones de Acceso Rápido de Dosis:</w:t>
      </w:r>
      <w:r w:rsidR="0094556B" w:rsidRPr="0094556B">
        <w:rPr>
          <w:rFonts w:ascii="Arial" w:hAnsi="Arial" w:cs="Arial"/>
          <w:noProof/>
          <w:color w:val="000000" w:themeColor="text1"/>
          <w:sz w:val="24"/>
          <w:szCs w:val="24"/>
          <w:lang w:val="es-MX"/>
        </w:rPr>
        <w:t xml:space="preserve"> Opciones predefinidas y seleccionables para cantidades comunes (</w:t>
      </w:r>
      <w:r w:rsidR="0094556B" w:rsidRPr="0094556B">
        <w:rPr>
          <w:rFonts w:ascii="Arial" w:hAnsi="Arial" w:cs="Arial"/>
          <w:i/>
          <w:iCs/>
          <w:noProof/>
          <w:color w:val="000000" w:themeColor="text1"/>
          <w:sz w:val="24"/>
          <w:szCs w:val="24"/>
          <w:lang w:val="es-MX"/>
        </w:rPr>
        <w:t>500 mg</w:t>
      </w:r>
      <w:r w:rsidR="0094556B" w:rsidRPr="0094556B">
        <w:rPr>
          <w:rFonts w:ascii="Arial" w:hAnsi="Arial" w:cs="Arial"/>
          <w:noProof/>
          <w:color w:val="000000" w:themeColor="text1"/>
          <w:sz w:val="24"/>
          <w:szCs w:val="24"/>
          <w:lang w:val="es-MX"/>
        </w:rPr>
        <w:t xml:space="preserve">, </w:t>
      </w:r>
      <w:r w:rsidR="0094556B" w:rsidRPr="0094556B">
        <w:rPr>
          <w:rFonts w:ascii="Arial" w:hAnsi="Arial" w:cs="Arial"/>
          <w:i/>
          <w:iCs/>
          <w:noProof/>
          <w:color w:val="000000" w:themeColor="text1"/>
          <w:sz w:val="24"/>
          <w:szCs w:val="24"/>
          <w:lang w:val="es-MX"/>
        </w:rPr>
        <w:t>1 comprimido</w:t>
      </w:r>
      <w:r w:rsidR="0094556B" w:rsidRPr="0094556B">
        <w:rPr>
          <w:rFonts w:ascii="Arial" w:hAnsi="Arial" w:cs="Arial"/>
          <w:noProof/>
          <w:color w:val="000000" w:themeColor="text1"/>
          <w:sz w:val="24"/>
          <w:szCs w:val="24"/>
          <w:lang w:val="es-MX"/>
        </w:rPr>
        <w:t xml:space="preserve">, </w:t>
      </w:r>
      <w:r w:rsidR="0094556B" w:rsidRPr="0094556B">
        <w:rPr>
          <w:rFonts w:ascii="Arial" w:hAnsi="Arial" w:cs="Arial"/>
          <w:i/>
          <w:iCs/>
          <w:noProof/>
          <w:color w:val="000000" w:themeColor="text1"/>
          <w:sz w:val="24"/>
          <w:szCs w:val="24"/>
          <w:lang w:val="es-MX"/>
        </w:rPr>
        <w:t>10 ml</w:t>
      </w:r>
      <w:r w:rsidR="0094556B" w:rsidRPr="0094556B">
        <w:rPr>
          <w:rFonts w:ascii="Arial" w:hAnsi="Arial" w:cs="Arial"/>
          <w:noProof/>
          <w:color w:val="000000" w:themeColor="text1"/>
          <w:sz w:val="24"/>
          <w:szCs w:val="24"/>
          <w:lang w:val="es-MX"/>
        </w:rPr>
        <w:t xml:space="preserve">, </w:t>
      </w:r>
      <w:r w:rsidR="0094556B" w:rsidRPr="0094556B">
        <w:rPr>
          <w:rFonts w:ascii="Arial" w:hAnsi="Arial" w:cs="Arial"/>
          <w:i/>
          <w:iCs/>
          <w:noProof/>
          <w:color w:val="000000" w:themeColor="text1"/>
          <w:sz w:val="24"/>
          <w:szCs w:val="24"/>
          <w:lang w:val="es-MX"/>
        </w:rPr>
        <w:t>1 ampolla</w:t>
      </w:r>
      <w:r w:rsidR="0094556B" w:rsidRPr="0094556B">
        <w:rPr>
          <w:rFonts w:ascii="Arial" w:hAnsi="Arial" w:cs="Arial"/>
          <w:noProof/>
          <w:color w:val="000000" w:themeColor="text1"/>
          <w:sz w:val="24"/>
          <w:szCs w:val="24"/>
          <w:lang w:val="es-MX"/>
        </w:rPr>
        <w:t>) que agilizan el llenado del formulario.</w:t>
      </w:r>
    </w:p>
    <w:p w14:paraId="15A2418C" w14:textId="2E02884A" w:rsidR="0094556B" w:rsidRPr="0094556B" w:rsidRDefault="007B0FE9" w:rsidP="007B0FE9">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321" behindDoc="0" locked="0" layoutInCell="1" allowOverlap="1" wp14:anchorId="32333B0D" wp14:editId="1C7E0B0D">
                <wp:simplePos x="0" y="0"/>
                <wp:positionH relativeFrom="column">
                  <wp:posOffset>4202430</wp:posOffset>
                </wp:positionH>
                <wp:positionV relativeFrom="paragraph">
                  <wp:posOffset>65405</wp:posOffset>
                </wp:positionV>
                <wp:extent cx="2171700" cy="4800600"/>
                <wp:effectExtent l="57150" t="38100" r="171450" b="133350"/>
                <wp:wrapNone/>
                <wp:docPr id="495092051" name="Conector: angular 47"/>
                <wp:cNvGraphicFramePr/>
                <a:graphic xmlns:a="http://schemas.openxmlformats.org/drawingml/2006/main">
                  <a:graphicData uri="http://schemas.microsoft.com/office/word/2010/wordprocessingShape">
                    <wps:wsp>
                      <wps:cNvCnPr/>
                      <wps:spPr>
                        <a:xfrm flipH="1">
                          <a:off x="0" y="0"/>
                          <a:ext cx="2171700" cy="4800600"/>
                        </a:xfrm>
                        <a:prstGeom prst="bentConnector3">
                          <a:avLst>
                            <a:gd name="adj1" fmla="val -4386"/>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CD3C586" id="Conector: angular 47" o:spid="_x0000_s1026" type="#_x0000_t34" style="position:absolute;margin-left:330.9pt;margin-top:5.15pt;width:171pt;height:378pt;flip:x;z-index:25165832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" adj="-947" strokecolor="#00b050" strokeweight="2pt">
                <v:stroke endarrow="block"/>
                <v:shadow on="t" color="black" opacity="24903f" origin=",.5" offset="0,.55556mm"/>
              </v:shape>
            </w:pict>
          </mc:Fallback>
        </mc:AlternateContent>
      </w:r>
      <w:r w:rsidR="0094556B" w:rsidRPr="0094556B">
        <w:rPr>
          <w:rFonts w:ascii="Arial" w:hAnsi="Arial" w:cs="Arial"/>
          <w:b/>
          <w:bCs/>
          <w:noProof/>
          <w:color w:val="000000" w:themeColor="text1"/>
          <w:sz w:val="24"/>
          <w:szCs w:val="24"/>
          <w:lang w:val="es-MX"/>
        </w:rPr>
        <w:t>Sección de "Indicación de Toma":</w:t>
      </w:r>
      <w:r w:rsidR="0094556B" w:rsidRPr="0094556B">
        <w:rPr>
          <w:rFonts w:ascii="Arial" w:hAnsi="Arial" w:cs="Arial"/>
          <w:noProof/>
          <w:color w:val="000000" w:themeColor="text1"/>
          <w:sz w:val="24"/>
          <w:szCs w:val="24"/>
          <w:lang w:val="es-MX"/>
        </w:rPr>
        <w:t xml:space="preserve"> Bloque informativo y de selección con un icono de cubiertos, enfocado en establecer las condiciones alimentarias o de consumo del tratamiento.</w:t>
      </w:r>
    </w:p>
    <w:p w14:paraId="1E80A4A5" w14:textId="41452FA4" w:rsidR="0094556B" w:rsidRDefault="007B0FE9" w:rsidP="00746E79">
      <w:pPr>
        <w:rPr>
          <w:noProof/>
          <w:lang w:val="es-MX"/>
        </w:rPr>
      </w:pPr>
      <w:r w:rsidRPr="00746E79">
        <w:rPr>
          <w:noProof/>
        </w:rPr>
        <w:drawing>
          <wp:anchor distT="0" distB="0" distL="114300" distR="114300" simplePos="0" relativeHeight="251658264" behindDoc="1" locked="0" layoutInCell="1" allowOverlap="1" wp14:anchorId="3FC3C16E" wp14:editId="6CA24D65">
            <wp:simplePos x="0" y="0"/>
            <wp:positionH relativeFrom="column">
              <wp:posOffset>1840230</wp:posOffset>
            </wp:positionH>
            <wp:positionV relativeFrom="paragraph">
              <wp:posOffset>10795</wp:posOffset>
            </wp:positionV>
            <wp:extent cx="2306795" cy="5171440"/>
            <wp:effectExtent l="0" t="0" r="0" b="0"/>
            <wp:wrapNone/>
            <wp:docPr id="1110394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94744" name=""/>
                    <pic:cNvPicPr/>
                  </pic:nvPicPr>
                  <pic:blipFill>
                    <a:blip r:embed="rId14"/>
                    <a:stretch>
                      <a:fillRect/>
                    </a:stretch>
                  </pic:blipFill>
                  <pic:spPr>
                    <a:xfrm>
                      <a:off x="0" y="0"/>
                      <a:ext cx="2306795" cy="5171440"/>
                    </a:xfrm>
                    <a:prstGeom prst="rect">
                      <a:avLst/>
                    </a:prstGeom>
                  </pic:spPr>
                </pic:pic>
              </a:graphicData>
            </a:graphic>
            <wp14:sizeRelH relativeFrom="page">
              <wp14:pctWidth>0</wp14:pctWidth>
            </wp14:sizeRelH>
            <wp14:sizeRelV relativeFrom="page">
              <wp14:pctHeight>0</wp14:pctHeight>
            </wp14:sizeRelV>
          </wp:anchor>
        </w:drawing>
      </w:r>
    </w:p>
    <w:p w14:paraId="4F65471E" w14:textId="1A90C2FF" w:rsidR="0094556B" w:rsidRDefault="0094556B" w:rsidP="00746E79">
      <w:pPr>
        <w:rPr>
          <w:noProof/>
          <w:lang w:val="es-MX"/>
        </w:rPr>
      </w:pPr>
    </w:p>
    <w:p w14:paraId="1A72A472" w14:textId="50EA22C8" w:rsidR="0094556B" w:rsidRDefault="0094556B" w:rsidP="00746E79">
      <w:pPr>
        <w:rPr>
          <w:noProof/>
          <w:lang w:val="es-MX"/>
        </w:rPr>
      </w:pPr>
    </w:p>
    <w:p w14:paraId="23A4EA0E" w14:textId="77777777" w:rsidR="0094556B" w:rsidRDefault="0094556B" w:rsidP="00746E79">
      <w:pPr>
        <w:rPr>
          <w:noProof/>
          <w:lang w:val="es-MX"/>
        </w:rPr>
      </w:pPr>
    </w:p>
    <w:p w14:paraId="76A0699E" w14:textId="77777777" w:rsidR="0094556B" w:rsidRDefault="0094556B" w:rsidP="00746E79">
      <w:pPr>
        <w:rPr>
          <w:noProof/>
          <w:lang w:val="es-MX"/>
        </w:rPr>
      </w:pPr>
    </w:p>
    <w:p w14:paraId="50154148" w14:textId="77777777" w:rsidR="0094556B" w:rsidRDefault="0094556B" w:rsidP="00746E79">
      <w:pPr>
        <w:rPr>
          <w:noProof/>
          <w:lang w:val="es-MX"/>
        </w:rPr>
      </w:pPr>
    </w:p>
    <w:p w14:paraId="04638DEE" w14:textId="77777777" w:rsidR="0094556B" w:rsidRDefault="0094556B" w:rsidP="00746E79">
      <w:pPr>
        <w:rPr>
          <w:noProof/>
          <w:lang w:val="es-MX"/>
        </w:rPr>
      </w:pPr>
    </w:p>
    <w:p w14:paraId="4D324E1A" w14:textId="77777777" w:rsidR="0094556B" w:rsidRDefault="0094556B" w:rsidP="00746E79">
      <w:pPr>
        <w:rPr>
          <w:noProof/>
          <w:lang w:val="es-MX"/>
        </w:rPr>
      </w:pPr>
    </w:p>
    <w:p w14:paraId="5EA7E2AC" w14:textId="014488C5" w:rsidR="0094556B" w:rsidRDefault="007B0FE9" w:rsidP="00746E79">
      <w:pPr>
        <w:rPr>
          <w:noProof/>
          <w:lang w:val="es-MX"/>
        </w:rPr>
      </w:pPr>
      <w:r>
        <w:rPr>
          <w:noProof/>
          <w:lang w:val="es-MX"/>
        </w:rPr>
        <mc:AlternateContent>
          <mc:Choice Requires="wps">
            <w:drawing>
              <wp:anchor distT="0" distB="0" distL="114300" distR="114300" simplePos="0" relativeHeight="251658320" behindDoc="0" locked="0" layoutInCell="1" allowOverlap="1" wp14:anchorId="3D3FAD68" wp14:editId="1D075589">
                <wp:simplePos x="0" y="0"/>
                <wp:positionH relativeFrom="column">
                  <wp:posOffset>2002155</wp:posOffset>
                </wp:positionH>
                <wp:positionV relativeFrom="paragraph">
                  <wp:posOffset>59055</wp:posOffset>
                </wp:positionV>
                <wp:extent cx="2066925" cy="733425"/>
                <wp:effectExtent l="57150" t="38100" r="66675" b="104775"/>
                <wp:wrapNone/>
                <wp:docPr id="1446615676" name="Rectángulo 46"/>
                <wp:cNvGraphicFramePr/>
                <a:graphic xmlns:a="http://schemas.openxmlformats.org/drawingml/2006/main">
                  <a:graphicData uri="http://schemas.microsoft.com/office/word/2010/wordprocessingShape">
                    <wps:wsp>
                      <wps:cNvSpPr/>
                      <wps:spPr>
                        <a:xfrm>
                          <a:off x="0" y="0"/>
                          <a:ext cx="2066925" cy="733425"/>
                        </a:xfrm>
                        <a:prstGeom prst="rect">
                          <a:avLst/>
                        </a:prstGeom>
                        <a:noFill/>
                        <a:ln w="28575"/>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6805AD" id="Rectángulo 46" o:spid="_x0000_s1026" style="position:absolute;margin-left:157.65pt;margin-top:4.65pt;width:162.75pt;height:57.75pt;z-index:251658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" filled="f" strokecolor="#4579b8 [3044]" strokeweight="2.25pt">
                <v:shadow on="t" color="black" opacity="22937f" origin=",.5" offset="0,.63889mm"/>
              </v:rect>
            </w:pict>
          </mc:Fallback>
        </mc:AlternateContent>
      </w:r>
    </w:p>
    <w:p w14:paraId="18C1EED7" w14:textId="77777777" w:rsidR="0094556B" w:rsidRDefault="0094556B" w:rsidP="00746E79">
      <w:pPr>
        <w:rPr>
          <w:noProof/>
          <w:lang w:val="es-MX"/>
        </w:rPr>
      </w:pPr>
    </w:p>
    <w:p w14:paraId="55D75136" w14:textId="77777777" w:rsidR="0094556B" w:rsidRDefault="0094556B" w:rsidP="00746E79">
      <w:pPr>
        <w:rPr>
          <w:noProof/>
          <w:lang w:val="es-MX"/>
        </w:rPr>
      </w:pPr>
    </w:p>
    <w:p w14:paraId="5B892716" w14:textId="3C8E4E11" w:rsidR="0094556B" w:rsidRDefault="007B0FE9" w:rsidP="00746E79">
      <w:pPr>
        <w:rPr>
          <w:noProof/>
          <w:lang w:val="es-MX"/>
        </w:rPr>
      </w:pPr>
      <w:r>
        <w:rPr>
          <w:noProof/>
          <w:lang w:val="es-MX"/>
        </w:rPr>
        <mc:AlternateContent>
          <mc:Choice Requires="wps">
            <w:drawing>
              <wp:anchor distT="0" distB="0" distL="114300" distR="114300" simplePos="0" relativeHeight="251658322" behindDoc="0" locked="0" layoutInCell="1" allowOverlap="1" wp14:anchorId="3A55C229" wp14:editId="3D29B18B">
                <wp:simplePos x="0" y="0"/>
                <wp:positionH relativeFrom="column">
                  <wp:posOffset>2030730</wp:posOffset>
                </wp:positionH>
                <wp:positionV relativeFrom="paragraph">
                  <wp:posOffset>144780</wp:posOffset>
                </wp:positionV>
                <wp:extent cx="2066925" cy="1028700"/>
                <wp:effectExtent l="57150" t="19050" r="85725" b="95250"/>
                <wp:wrapNone/>
                <wp:docPr id="1214534661" name="Rectángulo 48"/>
                <wp:cNvGraphicFramePr/>
                <a:graphic xmlns:a="http://schemas.openxmlformats.org/drawingml/2006/main">
                  <a:graphicData uri="http://schemas.microsoft.com/office/word/2010/wordprocessingShape">
                    <wps:wsp>
                      <wps:cNvSpPr/>
                      <wps:spPr>
                        <a:xfrm>
                          <a:off x="0" y="0"/>
                          <a:ext cx="2066925" cy="1028700"/>
                        </a:xfrm>
                        <a:prstGeom prst="rect">
                          <a:avLst/>
                        </a:prstGeom>
                        <a:noFill/>
                        <a:ln w="19050">
                          <a:solidFill>
                            <a:srgbClr val="00B05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0EE648" id="Rectángulo 48" o:spid="_x0000_s1026" style="position:absolute;margin-left:159.9pt;margin-top:11.4pt;width:162.75pt;height:81pt;z-index:25165832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" filled="f" strokecolor="#00b050" strokeweight="1.5pt">
                <v:shadow on="t" color="black" opacity="22937f" origin=",.5" offset="0,.63889mm"/>
              </v:rect>
            </w:pict>
          </mc:Fallback>
        </mc:AlternateContent>
      </w:r>
    </w:p>
    <w:p w14:paraId="0FDD433A" w14:textId="77777777" w:rsidR="0094556B" w:rsidRDefault="0094556B" w:rsidP="00746E79">
      <w:pPr>
        <w:rPr>
          <w:noProof/>
          <w:lang w:val="es-MX"/>
        </w:rPr>
      </w:pPr>
    </w:p>
    <w:p w14:paraId="1AD33C81" w14:textId="77777777" w:rsidR="007B0FE9" w:rsidRDefault="007B0FE9" w:rsidP="007B0FE9">
      <w:pPr>
        <w:jc w:val="both"/>
        <w:rPr>
          <w:rFonts w:ascii="Arial" w:hAnsi="Arial" w:cs="Arial"/>
          <w:noProof/>
          <w:color w:val="000000" w:themeColor="text1"/>
          <w:sz w:val="24"/>
          <w:szCs w:val="24"/>
          <w:lang w:val="es-MX"/>
        </w:rPr>
      </w:pPr>
    </w:p>
    <w:p w14:paraId="7DAE43CD" w14:textId="77777777" w:rsidR="007B0FE9" w:rsidRDefault="007B0FE9" w:rsidP="007B0FE9">
      <w:pPr>
        <w:jc w:val="both"/>
        <w:rPr>
          <w:rFonts w:ascii="Arial" w:hAnsi="Arial" w:cs="Arial"/>
          <w:noProof/>
          <w:color w:val="000000" w:themeColor="text1"/>
          <w:sz w:val="24"/>
          <w:szCs w:val="24"/>
          <w:lang w:val="es-MX"/>
        </w:rPr>
      </w:pPr>
    </w:p>
    <w:p w14:paraId="482F625A" w14:textId="77777777" w:rsidR="007B0FE9" w:rsidRDefault="007B0FE9" w:rsidP="007B0FE9">
      <w:pPr>
        <w:jc w:val="both"/>
        <w:rPr>
          <w:rFonts w:ascii="Arial" w:hAnsi="Arial" w:cs="Arial"/>
          <w:noProof/>
          <w:color w:val="000000" w:themeColor="text1"/>
          <w:sz w:val="24"/>
          <w:szCs w:val="24"/>
          <w:lang w:val="es-MX"/>
        </w:rPr>
      </w:pPr>
    </w:p>
    <w:p w14:paraId="24381B9B" w14:textId="77777777" w:rsidR="007B0FE9" w:rsidRDefault="007B0FE9" w:rsidP="007B0FE9">
      <w:pPr>
        <w:jc w:val="both"/>
        <w:rPr>
          <w:rFonts w:ascii="Arial" w:hAnsi="Arial" w:cs="Arial"/>
          <w:noProof/>
          <w:color w:val="000000" w:themeColor="text1"/>
          <w:sz w:val="24"/>
          <w:szCs w:val="24"/>
          <w:lang w:val="es-MX"/>
        </w:rPr>
      </w:pPr>
      <w:r w:rsidRPr="0094556B">
        <w:rPr>
          <w:rFonts w:ascii="Arial" w:hAnsi="Arial" w:cs="Arial"/>
          <w:noProof/>
          <w:color w:val="000000" w:themeColor="text1"/>
          <w:sz w:val="24"/>
          <w:szCs w:val="24"/>
          <w:lang w:val="es-MX"/>
        </w:rPr>
        <w:t xml:space="preserve">Esta sección complementa el formulario </w:t>
      </w:r>
      <w:r>
        <w:rPr>
          <w:rFonts w:ascii="Arial" w:hAnsi="Arial" w:cs="Arial"/>
          <w:noProof/>
          <w:color w:val="000000" w:themeColor="text1"/>
          <w:sz w:val="24"/>
          <w:szCs w:val="24"/>
          <w:lang w:val="es-MX"/>
        </w:rPr>
        <w:t xml:space="preserve">de registrar algun medicamento </w:t>
      </w:r>
      <w:r w:rsidRPr="0094556B">
        <w:rPr>
          <w:rFonts w:ascii="Arial" w:hAnsi="Arial" w:cs="Arial"/>
          <w:noProof/>
          <w:color w:val="000000" w:themeColor="text1"/>
          <w:sz w:val="24"/>
          <w:szCs w:val="24"/>
          <w:lang w:val="es-MX"/>
        </w:rPr>
        <w:t>permitiendo al usuario definir los parámetros específicos del tratamiento y sus condiciones de administración</w:t>
      </w:r>
    </w:p>
    <w:p w14:paraId="5C91A4F5" w14:textId="72463F2E" w:rsidR="007B0FE9" w:rsidRDefault="007B0FE9" w:rsidP="007B0FE9">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w:lastRenderedPageBreak/>
        <mc:AlternateContent>
          <mc:Choice Requires="wps">
            <w:drawing>
              <wp:anchor distT="0" distB="0" distL="114300" distR="114300" simplePos="0" relativeHeight="251658323" behindDoc="0" locked="0" layoutInCell="1" allowOverlap="1" wp14:anchorId="0BF2AE11" wp14:editId="3D63C186">
                <wp:simplePos x="0" y="0"/>
                <wp:positionH relativeFrom="column">
                  <wp:posOffset>-64770</wp:posOffset>
                </wp:positionH>
                <wp:positionV relativeFrom="paragraph">
                  <wp:posOffset>85725</wp:posOffset>
                </wp:positionV>
                <wp:extent cx="2228850" cy="3514725"/>
                <wp:effectExtent l="304800" t="38100" r="95250" b="123825"/>
                <wp:wrapNone/>
                <wp:docPr id="693288515" name="Conector: angular 49"/>
                <wp:cNvGraphicFramePr/>
                <a:graphic xmlns:a="http://schemas.openxmlformats.org/drawingml/2006/main">
                  <a:graphicData uri="http://schemas.microsoft.com/office/word/2010/wordprocessingShape">
                    <wps:wsp>
                      <wps:cNvCnPr/>
                      <wps:spPr>
                        <a:xfrm>
                          <a:off x="0" y="0"/>
                          <a:ext cx="2228850" cy="3514725"/>
                        </a:xfrm>
                        <a:prstGeom prst="bentConnector3">
                          <a:avLst>
                            <a:gd name="adj1" fmla="val -11712"/>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BA2541" id="Conector: angular 49" o:spid="_x0000_s1026" type="#_x0000_t34" style="position:absolute;margin-left:-5.1pt;margin-top:6.75pt;width:175.5pt;height:276.75pt;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" adj="-2530" strokecolor="#4f81bd [3204]" strokeweight="2pt">
                <v:stroke endarrow="block"/>
                <v:shadow on="t" color="black" opacity="24903f" origin=",.5" offset="0,.55556mm"/>
              </v:shape>
            </w:pict>
          </mc:Fallback>
        </mc:AlternateContent>
      </w:r>
      <w:r w:rsidRPr="007B0FE9">
        <w:rPr>
          <w:rFonts w:ascii="Arial" w:hAnsi="Arial" w:cs="Arial"/>
          <w:b/>
          <w:bCs/>
          <w:noProof/>
          <w:color w:val="000000" w:themeColor="text1"/>
          <w:sz w:val="24"/>
          <w:szCs w:val="24"/>
          <w:lang w:val="es-MX"/>
        </w:rPr>
        <w:t>Sección de "Frecuencia y Horario":</w:t>
      </w:r>
      <w:r w:rsidRPr="007B0FE9">
        <w:rPr>
          <w:rFonts w:ascii="Arial" w:hAnsi="Arial" w:cs="Arial"/>
          <w:noProof/>
          <w:color w:val="000000" w:themeColor="text1"/>
          <w:sz w:val="24"/>
          <w:szCs w:val="24"/>
          <w:lang w:val="es-MX"/>
        </w:rPr>
        <w:t xml:space="preserve"> Bloque superior con icono de reloj destinado a configurar cada cuánto tiempo se debe administrar el medicamento.  </w:t>
      </w:r>
    </w:p>
    <w:p w14:paraId="4560F003" w14:textId="5EFA19BA" w:rsidR="007B0FE9" w:rsidRDefault="007B0FE9" w:rsidP="007B0FE9">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332" behindDoc="0" locked="0" layoutInCell="1" allowOverlap="1" wp14:anchorId="0FD8AF4C" wp14:editId="6F85D105">
                <wp:simplePos x="0" y="0"/>
                <wp:positionH relativeFrom="column">
                  <wp:posOffset>4116705</wp:posOffset>
                </wp:positionH>
                <wp:positionV relativeFrom="paragraph">
                  <wp:posOffset>146050</wp:posOffset>
                </wp:positionV>
                <wp:extent cx="2286000" cy="5686425"/>
                <wp:effectExtent l="57150" t="38100" r="228600" b="123825"/>
                <wp:wrapNone/>
                <wp:docPr id="1764717656" name="Conector: angular 55"/>
                <wp:cNvGraphicFramePr/>
                <a:graphic xmlns:a="http://schemas.openxmlformats.org/drawingml/2006/main">
                  <a:graphicData uri="http://schemas.microsoft.com/office/word/2010/wordprocessingShape">
                    <wps:wsp>
                      <wps:cNvCnPr/>
                      <wps:spPr>
                        <a:xfrm flipH="1">
                          <a:off x="0" y="0"/>
                          <a:ext cx="2286000" cy="5686425"/>
                        </a:xfrm>
                        <a:prstGeom prst="bentConnector3">
                          <a:avLst>
                            <a:gd name="adj1" fmla="val -6846"/>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F36E1F" id="Conector: angular 55" o:spid="_x0000_s1026" type="#_x0000_t34" style="position:absolute;margin-left:324.15pt;margin-top:11.5pt;width:180pt;height:447.75pt;flip:x;z-index:2516583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" adj="-1479" strokecolor="#00b050" strokeweight="2pt">
                <v:stroke endarrow="block"/>
                <v:shadow on="t" color="black" opacity="24903f" origin=",.5" offset="0,.55556mm"/>
              </v:shape>
            </w:pict>
          </mc:Fallback>
        </mc:AlternateContent>
      </w:r>
      <w:r>
        <w:rPr>
          <w:rFonts w:ascii="Arial" w:hAnsi="Arial" w:cs="Arial"/>
          <w:b/>
          <w:bCs/>
          <w:noProof/>
          <w:color w:val="000000" w:themeColor="text1"/>
          <w:sz w:val="24"/>
          <w:szCs w:val="24"/>
          <w:lang w:val="es-MX"/>
        </w:rPr>
        <mc:AlternateContent>
          <mc:Choice Requires="wps">
            <w:drawing>
              <wp:anchor distT="0" distB="0" distL="114300" distR="114300" simplePos="0" relativeHeight="251658331" behindDoc="0" locked="0" layoutInCell="1" allowOverlap="1" wp14:anchorId="77D5FAF3" wp14:editId="688F7AD4">
                <wp:simplePos x="0" y="0"/>
                <wp:positionH relativeFrom="column">
                  <wp:posOffset>4097655</wp:posOffset>
                </wp:positionH>
                <wp:positionV relativeFrom="paragraph">
                  <wp:posOffset>107950</wp:posOffset>
                </wp:positionV>
                <wp:extent cx="2295525" cy="4686300"/>
                <wp:effectExtent l="57150" t="38100" r="219075" b="133350"/>
                <wp:wrapNone/>
                <wp:docPr id="716459520" name="Conector: angular 55"/>
                <wp:cNvGraphicFramePr/>
                <a:graphic xmlns:a="http://schemas.openxmlformats.org/drawingml/2006/main">
                  <a:graphicData uri="http://schemas.microsoft.com/office/word/2010/wordprocessingShape">
                    <wps:wsp>
                      <wps:cNvCnPr/>
                      <wps:spPr>
                        <a:xfrm flipH="1">
                          <a:off x="0" y="0"/>
                          <a:ext cx="2295525" cy="4686300"/>
                        </a:xfrm>
                        <a:prstGeom prst="bentConnector3">
                          <a:avLst>
                            <a:gd name="adj1" fmla="val -6846"/>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14575E7" id="Conector: angular 55" o:spid="_x0000_s1026" type="#_x0000_t34" style="position:absolute;margin-left:322.65pt;margin-top:8.5pt;width:180.75pt;height:369pt;flip:x;z-index:25165833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" adj="-1479" strokecolor="#00b050" strokeweight="2pt">
                <v:stroke endarrow="block"/>
                <v:shadow on="t" color="black" opacity="24903f" origin=",.5" offset="0,.55556mm"/>
              </v:shape>
            </w:pict>
          </mc:Fallback>
        </mc:AlternateContent>
      </w:r>
      <w:r>
        <w:rPr>
          <w:rFonts w:ascii="Arial" w:hAnsi="Arial" w:cs="Arial"/>
          <w:b/>
          <w:bCs/>
          <w:noProof/>
          <w:color w:val="000000" w:themeColor="text1"/>
          <w:sz w:val="24"/>
          <w:szCs w:val="24"/>
          <w:lang w:val="es-MX"/>
        </w:rPr>
        <mc:AlternateContent>
          <mc:Choice Requires="wps">
            <w:drawing>
              <wp:anchor distT="0" distB="0" distL="114300" distR="114300" simplePos="0" relativeHeight="251658325" behindDoc="0" locked="0" layoutInCell="1" allowOverlap="1" wp14:anchorId="6E4A9ABF" wp14:editId="0BDB63D1">
                <wp:simplePos x="0" y="0"/>
                <wp:positionH relativeFrom="column">
                  <wp:posOffset>4154805</wp:posOffset>
                </wp:positionH>
                <wp:positionV relativeFrom="paragraph">
                  <wp:posOffset>107950</wp:posOffset>
                </wp:positionV>
                <wp:extent cx="2228850" cy="3514725"/>
                <wp:effectExtent l="57150" t="38100" r="247650" b="123825"/>
                <wp:wrapNone/>
                <wp:docPr id="1356058136" name="Conector: angular 50"/>
                <wp:cNvGraphicFramePr/>
                <a:graphic xmlns:a="http://schemas.openxmlformats.org/drawingml/2006/main">
                  <a:graphicData uri="http://schemas.microsoft.com/office/word/2010/wordprocessingShape">
                    <wps:wsp>
                      <wps:cNvCnPr/>
                      <wps:spPr>
                        <a:xfrm flipH="1">
                          <a:off x="0" y="0"/>
                          <a:ext cx="2228850" cy="3514725"/>
                        </a:xfrm>
                        <a:prstGeom prst="bentConnector3">
                          <a:avLst>
                            <a:gd name="adj1" fmla="val -7692"/>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1B2B4E" id="Conector: angular 50" o:spid="_x0000_s1026" type="#_x0000_t34" style="position:absolute;margin-left:327.15pt;margin-top:8.5pt;width:175.5pt;height:276.75pt;flip:x;z-index:2516583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" adj="-1661" strokecolor="#00b050" strokeweight="2pt">
                <v:stroke endarrow="block"/>
                <v:shadow on="t" color="black" opacity="24903f" origin=",.5" offset="0,.55556mm"/>
              </v:shape>
            </w:pict>
          </mc:Fallback>
        </mc:AlternateContent>
      </w:r>
      <w:r w:rsidRPr="007B0FE9">
        <w:rPr>
          <w:rFonts w:ascii="Arial" w:hAnsi="Arial" w:cs="Arial"/>
          <w:b/>
          <w:bCs/>
          <w:noProof/>
          <w:color w:val="000000" w:themeColor="text1"/>
          <w:sz w:val="24"/>
          <w:szCs w:val="24"/>
          <w:lang w:val="es-MX"/>
        </w:rPr>
        <w:t>Botones de Acceso Rápido de Frecuencia:</w:t>
      </w:r>
      <w:r w:rsidRPr="007B0FE9">
        <w:rPr>
          <w:rFonts w:ascii="Arial" w:hAnsi="Arial" w:cs="Arial"/>
          <w:noProof/>
          <w:color w:val="000000" w:themeColor="text1"/>
          <w:sz w:val="24"/>
          <w:szCs w:val="24"/>
          <w:lang w:val="es-MX"/>
        </w:rPr>
        <w:t xml:space="preserve"> Opciones interactivas predefinidas para intervalos comunes que facilitan la selección.</w:t>
      </w:r>
    </w:p>
    <w:p w14:paraId="0C42B8C5" w14:textId="43523DA6" w:rsidR="007B0FE9" w:rsidRDefault="007B0FE9" w:rsidP="007B0FE9">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329" behindDoc="0" locked="0" layoutInCell="1" allowOverlap="1" wp14:anchorId="3C40A789" wp14:editId="54604338">
                <wp:simplePos x="0" y="0"/>
                <wp:positionH relativeFrom="column">
                  <wp:posOffset>1905</wp:posOffset>
                </wp:positionH>
                <wp:positionV relativeFrom="paragraph">
                  <wp:posOffset>111125</wp:posOffset>
                </wp:positionV>
                <wp:extent cx="2209800" cy="3876675"/>
                <wp:effectExtent l="247650" t="38100" r="95250" b="123825"/>
                <wp:wrapNone/>
                <wp:docPr id="493906330" name="Conector: angular 52"/>
                <wp:cNvGraphicFramePr/>
                <a:graphic xmlns:a="http://schemas.openxmlformats.org/drawingml/2006/main">
                  <a:graphicData uri="http://schemas.microsoft.com/office/word/2010/wordprocessingShape">
                    <wps:wsp>
                      <wps:cNvCnPr/>
                      <wps:spPr>
                        <a:xfrm>
                          <a:off x="0" y="0"/>
                          <a:ext cx="2209800" cy="3876675"/>
                        </a:xfrm>
                        <a:prstGeom prst="bentConnector3">
                          <a:avLst>
                            <a:gd name="adj1" fmla="val -8929"/>
                          </a:avLst>
                        </a:prstGeom>
                        <a:ln>
                          <a:solidFill>
                            <a:schemeClr val="accent2">
                              <a:lumMod val="5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E7BBCD" id="Conector: angular 52" o:spid="_x0000_s1026" type="#_x0000_t34" style="position:absolute;margin-left:.15pt;margin-top:8.75pt;width:174pt;height:305.25pt;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" adj="-1929" strokecolor="#622423 [1605]" strokeweight="2pt">
                <v:stroke endarrow="block"/>
                <v:shadow on="t" color="black" opacity="24903f" origin=",.5" offset="0,.55556mm"/>
              </v:shape>
            </w:pict>
          </mc:Fallback>
        </mc:AlternateContent>
      </w:r>
      <w:r w:rsidRPr="007B0FE9">
        <w:rPr>
          <w:rFonts w:ascii="Arial" w:hAnsi="Arial" w:cs="Arial"/>
          <w:b/>
          <w:bCs/>
          <w:noProof/>
          <w:color w:val="000000" w:themeColor="text1"/>
          <w:sz w:val="24"/>
          <w:szCs w:val="24"/>
          <w:lang w:val="es-MX"/>
        </w:rPr>
        <w:t>"Hora de 1ª toma:":</w:t>
      </w:r>
      <w:r w:rsidRPr="007B0FE9">
        <w:rPr>
          <w:rFonts w:ascii="Arial" w:hAnsi="Arial" w:cs="Arial"/>
          <w:noProof/>
          <w:color w:val="000000" w:themeColor="text1"/>
          <w:sz w:val="24"/>
          <w:szCs w:val="24"/>
          <w:lang w:val="es-MX"/>
        </w:rPr>
        <w:t xml:space="preserve"> Apartado para definir el horario de inicio del tratamiento.</w:t>
      </w:r>
    </w:p>
    <w:p w14:paraId="11B91AF2" w14:textId="5D7611E6" w:rsidR="007B0FE9" w:rsidRDefault="007B0FE9" w:rsidP="007B0FE9">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330" behindDoc="0" locked="0" layoutInCell="1" allowOverlap="1" wp14:anchorId="57431665" wp14:editId="5FBB472B">
                <wp:simplePos x="0" y="0"/>
                <wp:positionH relativeFrom="column">
                  <wp:posOffset>1905</wp:posOffset>
                </wp:positionH>
                <wp:positionV relativeFrom="paragraph">
                  <wp:posOffset>78104</wp:posOffset>
                </wp:positionV>
                <wp:extent cx="2152650" cy="4467225"/>
                <wp:effectExtent l="133350" t="38100" r="95250" b="123825"/>
                <wp:wrapNone/>
                <wp:docPr id="136965981" name="Conector: angular 54"/>
                <wp:cNvGraphicFramePr/>
                <a:graphic xmlns:a="http://schemas.openxmlformats.org/drawingml/2006/main">
                  <a:graphicData uri="http://schemas.microsoft.com/office/word/2010/wordprocessingShape">
                    <wps:wsp>
                      <wps:cNvCnPr/>
                      <wps:spPr>
                        <a:xfrm>
                          <a:off x="0" y="0"/>
                          <a:ext cx="2152650" cy="4467225"/>
                        </a:xfrm>
                        <a:prstGeom prst="bentConnector3">
                          <a:avLst>
                            <a:gd name="adj1" fmla="val -3540"/>
                          </a:avLst>
                        </a:prstGeom>
                        <a:ln>
                          <a:solidFill>
                            <a:srgbClr val="7030A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C591025" id="Conector: angular 54" o:spid="_x0000_s1026" type="#_x0000_t34" style="position:absolute;margin-left:.15pt;margin-top:6.15pt;width:169.5pt;height:351.75pt;z-index:25165833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" adj="-765" strokecolor="#7030a0" strokeweight="2pt">
                <v:stroke endarrow="block"/>
                <v:shadow on="t" color="black" opacity="24903f" origin=",.5" offset="0,.55556mm"/>
              </v:shape>
            </w:pict>
          </mc:Fallback>
        </mc:AlternateContent>
      </w:r>
      <w:r w:rsidRPr="007B0FE9">
        <w:rPr>
          <w:rFonts w:ascii="Arial" w:hAnsi="Arial" w:cs="Arial"/>
          <w:b/>
          <w:bCs/>
          <w:noProof/>
          <w:color w:val="000000" w:themeColor="text1"/>
          <w:sz w:val="24"/>
          <w:szCs w:val="24"/>
          <w:lang w:val="es-MX"/>
        </w:rPr>
        <w:t>"Duración del tratamiento:":</w:t>
      </w:r>
      <w:r w:rsidRPr="007B0FE9">
        <w:rPr>
          <w:rFonts w:ascii="Arial" w:hAnsi="Arial" w:cs="Arial"/>
          <w:noProof/>
          <w:color w:val="000000" w:themeColor="text1"/>
          <w:sz w:val="24"/>
          <w:szCs w:val="24"/>
          <w:lang w:val="es-MX"/>
        </w:rPr>
        <w:t xml:space="preserve"> Bloque con icono de calendario enfocado en establecer por cuánto tiempo se mantendrá activo el tratamiento</w:t>
      </w:r>
    </w:p>
    <w:p w14:paraId="728C6A58" w14:textId="577C085A" w:rsidR="00A56357" w:rsidRDefault="00A56357" w:rsidP="007B0FE9">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335" behindDoc="0" locked="0" layoutInCell="1" allowOverlap="1" wp14:anchorId="4C5955FD" wp14:editId="68BD3266">
                <wp:simplePos x="0" y="0"/>
                <wp:positionH relativeFrom="column">
                  <wp:posOffset>4097655</wp:posOffset>
                </wp:positionH>
                <wp:positionV relativeFrom="paragraph">
                  <wp:posOffset>90805</wp:posOffset>
                </wp:positionV>
                <wp:extent cx="2228850" cy="4876800"/>
                <wp:effectExtent l="57150" t="38100" r="209550" b="133350"/>
                <wp:wrapNone/>
                <wp:docPr id="535489034" name="Conector: angular 56"/>
                <wp:cNvGraphicFramePr/>
                <a:graphic xmlns:a="http://schemas.openxmlformats.org/drawingml/2006/main">
                  <a:graphicData uri="http://schemas.microsoft.com/office/word/2010/wordprocessingShape">
                    <wps:wsp>
                      <wps:cNvCnPr/>
                      <wps:spPr>
                        <a:xfrm flipH="1">
                          <a:off x="0" y="0"/>
                          <a:ext cx="2228850" cy="4876800"/>
                        </a:xfrm>
                        <a:prstGeom prst="bentConnector3">
                          <a:avLst>
                            <a:gd name="adj1" fmla="val -6410"/>
                          </a:avLst>
                        </a:prstGeom>
                        <a:ln>
                          <a:solidFill>
                            <a:srgbClr val="7030A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198B8E6" id="Conector: angular 56" o:spid="_x0000_s1026" type="#_x0000_t34" style="position:absolute;margin-left:322.65pt;margin-top:7.15pt;width:175.5pt;height:384pt;flip:x;z-index:25165833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" adj="-1385" strokecolor="#7030a0" strokeweight="2pt">
                <v:stroke endarrow="block"/>
                <v:shadow on="t" color="black" opacity="24903f" origin=",.5" offset="0,.55556mm"/>
              </v:shape>
            </w:pict>
          </mc:Fallback>
        </mc:AlternateContent>
      </w:r>
      <w:r>
        <w:rPr>
          <w:rFonts w:ascii="Arial" w:hAnsi="Arial" w:cs="Arial"/>
          <w:b/>
          <w:bCs/>
          <w:noProof/>
          <w:color w:val="000000" w:themeColor="text1"/>
          <w:sz w:val="24"/>
          <w:szCs w:val="24"/>
          <w:lang w:val="es-MX"/>
        </w:rPr>
        <w:t xml:space="preserve">Cantidad inicial del envase: </w:t>
      </w:r>
      <w:r>
        <w:rPr>
          <w:rFonts w:ascii="Arial" w:hAnsi="Arial" w:cs="Arial"/>
          <w:noProof/>
          <w:color w:val="000000" w:themeColor="text1"/>
          <w:sz w:val="24"/>
          <w:szCs w:val="24"/>
          <w:lang w:val="es-MX"/>
        </w:rPr>
        <w:t>Bloque donde el usuario agrega la cantidad que tiene disponible el medicamento.</w:t>
      </w:r>
    </w:p>
    <w:p w14:paraId="00117BA7" w14:textId="2A0EB276" w:rsidR="00A56357" w:rsidRPr="00A56357" w:rsidRDefault="00A56357" w:rsidP="007B0FE9">
      <w:pPr>
        <w:jc w:val="both"/>
        <w:rPr>
          <w:rFonts w:ascii="Arial" w:hAnsi="Arial" w:cs="Arial"/>
          <w:noProof/>
          <w:color w:val="000000" w:themeColor="text1"/>
          <w:sz w:val="24"/>
          <w:szCs w:val="24"/>
          <w:lang w:val="es-MX"/>
        </w:rPr>
      </w:pPr>
      <w:r>
        <w:rPr>
          <w:noProof/>
        </w:rPr>
        <mc:AlternateContent>
          <mc:Choice Requires="wps">
            <w:drawing>
              <wp:anchor distT="0" distB="0" distL="114300" distR="114300" simplePos="0" relativeHeight="251658336" behindDoc="0" locked="0" layoutInCell="1" allowOverlap="1" wp14:anchorId="10E12359" wp14:editId="688091E2">
                <wp:simplePos x="0" y="0"/>
                <wp:positionH relativeFrom="column">
                  <wp:posOffset>4097655</wp:posOffset>
                </wp:positionH>
                <wp:positionV relativeFrom="paragraph">
                  <wp:posOffset>85089</wp:posOffset>
                </wp:positionV>
                <wp:extent cx="2266950" cy="5438775"/>
                <wp:effectExtent l="57150" t="38100" r="400050" b="123825"/>
                <wp:wrapNone/>
                <wp:docPr id="1179389641" name="Conector: angular 57"/>
                <wp:cNvGraphicFramePr/>
                <a:graphic xmlns:a="http://schemas.openxmlformats.org/drawingml/2006/main">
                  <a:graphicData uri="http://schemas.microsoft.com/office/word/2010/wordprocessingShape">
                    <wps:wsp>
                      <wps:cNvCnPr/>
                      <wps:spPr>
                        <a:xfrm flipH="1">
                          <a:off x="0" y="0"/>
                          <a:ext cx="2266950" cy="5438775"/>
                        </a:xfrm>
                        <a:prstGeom prst="bentConnector3">
                          <a:avLst>
                            <a:gd name="adj1" fmla="val -14286"/>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BCCCA37" id="Conector: angular 57" o:spid="_x0000_s1026" type="#_x0000_t34" style="position:absolute;margin-left:322.65pt;margin-top:6.7pt;width:178.5pt;height:428.25pt;flip:x;z-index:251658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" adj="-3086" strokecolor="#4f81bd [3204]" strokeweight="2pt">
                <v:stroke endarrow="block"/>
                <v:shadow on="t" color="black" opacity="24903f" origin=",.5" offset="0,.55556mm"/>
              </v:shape>
            </w:pict>
          </mc:Fallback>
        </mc:AlternateContent>
      </w:r>
      <w:r w:rsidRPr="00746E79">
        <w:rPr>
          <w:noProof/>
        </w:rPr>
        <w:drawing>
          <wp:anchor distT="0" distB="0" distL="114300" distR="114300" simplePos="0" relativeHeight="251658334" behindDoc="1" locked="0" layoutInCell="1" allowOverlap="1" wp14:anchorId="5029147E" wp14:editId="44854E3C">
            <wp:simplePos x="0" y="0"/>
            <wp:positionH relativeFrom="column">
              <wp:posOffset>2106930</wp:posOffset>
            </wp:positionH>
            <wp:positionV relativeFrom="paragraph">
              <wp:posOffset>408940</wp:posOffset>
            </wp:positionV>
            <wp:extent cx="1968500" cy="4314825"/>
            <wp:effectExtent l="0" t="0" r="0" b="0"/>
            <wp:wrapNone/>
            <wp:docPr id="2062116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16145" name=""/>
                    <pic:cNvPicPr/>
                  </pic:nvPicPr>
                  <pic:blipFill>
                    <a:blip r:embed="rId15"/>
                    <a:stretch>
                      <a:fillRect/>
                    </a:stretch>
                  </pic:blipFill>
                  <pic:spPr>
                    <a:xfrm>
                      <a:off x="0" y="0"/>
                      <a:ext cx="1968500" cy="4314825"/>
                    </a:xfrm>
                    <a:prstGeom prst="rect">
                      <a:avLst/>
                    </a:prstGeom>
                  </pic:spPr>
                </pic:pic>
              </a:graphicData>
            </a:graphic>
          </wp:anchor>
        </w:drawing>
      </w:r>
      <w:r>
        <w:rPr>
          <w:rFonts w:ascii="Arial" w:hAnsi="Arial" w:cs="Arial"/>
          <w:b/>
          <w:bCs/>
          <w:noProof/>
          <w:color w:val="000000" w:themeColor="text1"/>
          <w:sz w:val="24"/>
          <w:szCs w:val="24"/>
          <w:lang w:val="es-MX"/>
        </w:rPr>
        <w:t xml:space="preserve">Boton guardar medicamento: </w:t>
      </w:r>
      <w:r>
        <w:rPr>
          <w:rFonts w:ascii="Arial" w:hAnsi="Arial" w:cs="Arial"/>
          <w:noProof/>
          <w:color w:val="000000" w:themeColor="text1"/>
          <w:sz w:val="24"/>
          <w:szCs w:val="24"/>
          <w:lang w:val="es-MX"/>
        </w:rPr>
        <w:t>Boton para guardar el registro del edicamento una vez los campos esten terminados</w:t>
      </w:r>
    </w:p>
    <w:p w14:paraId="4FA45F06" w14:textId="77777777" w:rsidR="00A56357" w:rsidRDefault="00A56357" w:rsidP="00746E79">
      <w:pPr>
        <w:rPr>
          <w:noProof/>
          <w:lang w:val="es-MX"/>
        </w:rPr>
      </w:pPr>
    </w:p>
    <w:p w14:paraId="4F376A95" w14:textId="2E4326F8" w:rsidR="007B0FE9" w:rsidRDefault="00A56357" w:rsidP="007B0FE9">
      <w:pPr>
        <w:jc w:val="center"/>
        <w:rPr>
          <w:rFonts w:ascii="Arial" w:hAnsi="Arial" w:cs="Arial"/>
          <w:noProof/>
          <w:color w:val="000000" w:themeColor="text1"/>
          <w:sz w:val="24"/>
          <w:szCs w:val="24"/>
          <w:lang w:val="es-MX"/>
        </w:rPr>
      </w:pPr>
      <w:r w:rsidRPr="00A56357">
        <w:rPr>
          <w:noProof/>
          <w:lang w:val="es-MX"/>
        </w:rPr>
        <w:t xml:space="preserve"> </w:t>
      </w:r>
    </w:p>
    <w:p w14:paraId="4DA82884" w14:textId="13AC3F05" w:rsidR="00746E79" w:rsidRPr="0094556B" w:rsidRDefault="00746E79" w:rsidP="00A56357">
      <w:pPr>
        <w:jc w:val="center"/>
        <w:rPr>
          <w:rFonts w:ascii="Arial" w:hAnsi="Arial" w:cs="Arial"/>
          <w:noProof/>
          <w:color w:val="000000" w:themeColor="text1"/>
          <w:sz w:val="24"/>
          <w:szCs w:val="24"/>
          <w:lang w:val="es-MX"/>
        </w:rPr>
      </w:pPr>
    </w:p>
    <w:p w14:paraId="18588555" w14:textId="6DB3D1BE" w:rsidR="00746E79" w:rsidRDefault="00A56357">
      <w:pPr>
        <w:rPr>
          <w:noProof/>
          <w:lang w:val="es-MX"/>
        </w:rPr>
      </w:pPr>
      <w:r>
        <w:rPr>
          <w:rFonts w:ascii="Arial" w:hAnsi="Arial" w:cs="Arial"/>
          <w:noProof/>
          <w:color w:val="000000" w:themeColor="text1"/>
          <w:sz w:val="24"/>
          <w:szCs w:val="24"/>
          <w:lang w:val="es-MX"/>
        </w:rPr>
        <mc:AlternateContent>
          <mc:Choice Requires="wps">
            <w:drawing>
              <wp:anchor distT="0" distB="0" distL="114300" distR="114300" simplePos="0" relativeHeight="251658337" behindDoc="0" locked="0" layoutInCell="1" allowOverlap="1" wp14:anchorId="26825F8F" wp14:editId="19978088">
                <wp:simplePos x="0" y="0"/>
                <wp:positionH relativeFrom="column">
                  <wp:posOffset>2278380</wp:posOffset>
                </wp:positionH>
                <wp:positionV relativeFrom="paragraph">
                  <wp:posOffset>2812415</wp:posOffset>
                </wp:positionV>
                <wp:extent cx="1762125" cy="866775"/>
                <wp:effectExtent l="57150" t="38100" r="66675" b="104775"/>
                <wp:wrapNone/>
                <wp:docPr id="1585418099" name="Rectángulo 58"/>
                <wp:cNvGraphicFramePr/>
                <a:graphic xmlns:a="http://schemas.openxmlformats.org/drawingml/2006/main">
                  <a:graphicData uri="http://schemas.microsoft.com/office/word/2010/wordprocessingShape">
                    <wps:wsp>
                      <wps:cNvSpPr/>
                      <wps:spPr>
                        <a:xfrm>
                          <a:off x="0" y="0"/>
                          <a:ext cx="1762125" cy="866775"/>
                        </a:xfrm>
                        <a:prstGeom prst="rect">
                          <a:avLst/>
                        </a:prstGeom>
                        <a:noFill/>
                        <a:ln w="28575">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7B19D7" id="Rectángulo 58" o:spid="_x0000_s1026" style="position:absolute;margin-left:179.4pt;margin-top:221.45pt;width:138.75pt;height:68.25pt;z-index:25165833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" filled="f" strokecolor="#7030a0" strokeweight="2.25pt">
                <v:shadow on="t" color="black" opacity="22937f" origin=",.5" offset="0,.63889mm"/>
              </v:rect>
            </w:pict>
          </mc:Fallback>
        </mc:AlternateContent>
      </w:r>
      <w:r w:rsidRPr="00A56357">
        <w:rPr>
          <w:rFonts w:ascii="Arial" w:hAnsi="Arial" w:cs="Arial"/>
          <w:noProof/>
          <w:color w:val="000000" w:themeColor="text1"/>
          <w:sz w:val="24"/>
          <w:szCs w:val="24"/>
          <w:lang w:val="es-MX"/>
        </w:rPr>
        <w:drawing>
          <wp:anchor distT="0" distB="0" distL="114300" distR="114300" simplePos="0" relativeHeight="251658333" behindDoc="0" locked="0" layoutInCell="1" allowOverlap="1" wp14:anchorId="5761670E" wp14:editId="6EC279DE">
            <wp:simplePos x="0" y="0"/>
            <wp:positionH relativeFrom="column">
              <wp:posOffset>2192655</wp:posOffset>
            </wp:positionH>
            <wp:positionV relativeFrom="paragraph">
              <wp:posOffset>2812415</wp:posOffset>
            </wp:positionV>
            <wp:extent cx="1866900" cy="1322070"/>
            <wp:effectExtent l="0" t="0" r="0" b="0"/>
            <wp:wrapNone/>
            <wp:docPr id="1160044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44878" name=""/>
                    <pic:cNvPicPr/>
                  </pic:nvPicPr>
                  <pic:blipFill>
                    <a:blip r:embed="rId16"/>
                    <a:stretch>
                      <a:fillRect/>
                    </a:stretch>
                  </pic:blipFill>
                  <pic:spPr>
                    <a:xfrm>
                      <a:off x="0" y="0"/>
                      <a:ext cx="1866900" cy="13220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328" behindDoc="0" locked="0" layoutInCell="1" allowOverlap="1" wp14:anchorId="3052395D" wp14:editId="09696BC5">
                <wp:simplePos x="0" y="0"/>
                <wp:positionH relativeFrom="column">
                  <wp:posOffset>2116455</wp:posOffset>
                </wp:positionH>
                <wp:positionV relativeFrom="paragraph">
                  <wp:posOffset>2078990</wp:posOffset>
                </wp:positionV>
                <wp:extent cx="1895475" cy="600075"/>
                <wp:effectExtent l="57150" t="38100" r="66675" b="104775"/>
                <wp:wrapNone/>
                <wp:docPr id="1156439034" name="Rectángulo 51"/>
                <wp:cNvGraphicFramePr/>
                <a:graphic xmlns:a="http://schemas.openxmlformats.org/drawingml/2006/main">
                  <a:graphicData uri="http://schemas.microsoft.com/office/word/2010/wordprocessingShape">
                    <wps:wsp>
                      <wps:cNvSpPr/>
                      <wps:spPr>
                        <a:xfrm>
                          <a:off x="0" y="0"/>
                          <a:ext cx="1895475" cy="600075"/>
                        </a:xfrm>
                        <a:prstGeom prst="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D34177" id="Rectángulo 51" o:spid="_x0000_s1026" style="position:absolute;margin-left:166.65pt;margin-top:163.7pt;width:149.25pt;height:47.25pt;z-index:251658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" filled="f" strokecolor="#00b050" strokeweight="2.25pt">
                <v:shadow on="t" color="black" opacity="22937f" origin=",.5" offset="0,.63889mm"/>
              </v:rect>
            </w:pict>
          </mc:Fallback>
        </mc:AlternateContent>
      </w:r>
      <w:r>
        <w:rPr>
          <w:noProof/>
        </w:rPr>
        <mc:AlternateContent>
          <mc:Choice Requires="wps">
            <w:drawing>
              <wp:anchor distT="0" distB="0" distL="114300" distR="114300" simplePos="0" relativeHeight="251658327" behindDoc="0" locked="0" layoutInCell="1" allowOverlap="1" wp14:anchorId="11DF63DF" wp14:editId="56460DAD">
                <wp:simplePos x="0" y="0"/>
                <wp:positionH relativeFrom="column">
                  <wp:posOffset>2230755</wp:posOffset>
                </wp:positionH>
                <wp:positionV relativeFrom="paragraph">
                  <wp:posOffset>1193165</wp:posOffset>
                </wp:positionV>
                <wp:extent cx="1857375" cy="600075"/>
                <wp:effectExtent l="57150" t="38100" r="66675" b="104775"/>
                <wp:wrapNone/>
                <wp:docPr id="1109369098" name="Rectángulo 51"/>
                <wp:cNvGraphicFramePr/>
                <a:graphic xmlns:a="http://schemas.openxmlformats.org/drawingml/2006/main">
                  <a:graphicData uri="http://schemas.microsoft.com/office/word/2010/wordprocessingShape">
                    <wps:wsp>
                      <wps:cNvSpPr/>
                      <wps:spPr>
                        <a:xfrm>
                          <a:off x="0" y="0"/>
                          <a:ext cx="1857375" cy="600075"/>
                        </a:xfrm>
                        <a:prstGeom prst="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EE4281" id="Rectángulo 51" o:spid="_x0000_s1026" style="position:absolute;margin-left:175.65pt;margin-top:93.95pt;width:146.25pt;height:47.25pt;z-index:251658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" filled="f" strokecolor="#00b050" strokeweight="2.25pt">
                <v:shadow on="t" color="black" opacity="22937f" origin=",.5" offset="0,.63889mm"/>
              </v:rect>
            </w:pict>
          </mc:Fallback>
        </mc:AlternateContent>
      </w:r>
      <w:r>
        <w:rPr>
          <w:noProof/>
        </w:rPr>
        <mc:AlternateContent>
          <mc:Choice Requires="wps">
            <w:drawing>
              <wp:anchor distT="0" distB="0" distL="114300" distR="114300" simplePos="0" relativeHeight="251658326" behindDoc="0" locked="0" layoutInCell="1" allowOverlap="1" wp14:anchorId="763DDAF1" wp14:editId="3725A28A">
                <wp:simplePos x="0" y="0"/>
                <wp:positionH relativeFrom="column">
                  <wp:posOffset>2173605</wp:posOffset>
                </wp:positionH>
                <wp:positionV relativeFrom="paragraph">
                  <wp:posOffset>167005</wp:posOffset>
                </wp:positionV>
                <wp:extent cx="1952625" cy="752475"/>
                <wp:effectExtent l="57150" t="38100" r="66675" b="104775"/>
                <wp:wrapNone/>
                <wp:docPr id="819268419" name="Rectángulo 51"/>
                <wp:cNvGraphicFramePr/>
                <a:graphic xmlns:a="http://schemas.openxmlformats.org/drawingml/2006/main">
                  <a:graphicData uri="http://schemas.microsoft.com/office/word/2010/wordprocessingShape">
                    <wps:wsp>
                      <wps:cNvSpPr/>
                      <wps:spPr>
                        <a:xfrm>
                          <a:off x="0" y="0"/>
                          <a:ext cx="1952625" cy="752475"/>
                        </a:xfrm>
                        <a:prstGeom prst="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070069" id="Rectángulo 51" o:spid="_x0000_s1026" style="position:absolute;margin-left:171.15pt;margin-top:13.15pt;width:153.75pt;height:59.25pt;z-index:25165832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" filled="f" strokecolor="#00b050" strokeweight="2.25pt">
                <v:shadow on="t" color="black" opacity="22937f" origin=",.5" offset="0,.63889mm"/>
              </v:rect>
            </w:pict>
          </mc:Fallback>
        </mc:AlternateContent>
      </w:r>
      <w:r w:rsidR="00746E79" w:rsidRPr="00746E79">
        <w:rPr>
          <w:noProof/>
          <w:lang w:val="es-MX"/>
        </w:rPr>
        <w:br w:type="page"/>
      </w:r>
    </w:p>
    <w:p w14:paraId="63AFCAB7" w14:textId="260B4CEE" w:rsidR="00A56357" w:rsidRPr="003E5079" w:rsidRDefault="003E5079" w:rsidP="003E5079">
      <w:pPr>
        <w:pStyle w:val="Ttulo2"/>
        <w:rPr>
          <w:noProof/>
          <w:color w:val="000000" w:themeColor="text1"/>
          <w:sz w:val="40"/>
          <w:szCs w:val="40"/>
          <w:lang w:val="es-MX"/>
        </w:rPr>
      </w:pPr>
      <w:bookmarkStart w:id="11" w:name="_Toc244035409"/>
      <w:r>
        <w:rPr>
          <w:noProof/>
          <w:color w:val="000000" w:themeColor="text1"/>
          <w:sz w:val="40"/>
          <w:szCs w:val="40"/>
          <w:lang w:val="es-MX"/>
        </w:rPr>
        <w:lastRenderedPageBreak/>
        <w:t xml:space="preserve">6. </w:t>
      </w:r>
      <w:r w:rsidR="00D5416F" w:rsidRPr="003E5079">
        <w:rPr>
          <w:noProof/>
          <w:color w:val="000000" w:themeColor="text1"/>
          <w:sz w:val="40"/>
          <w:szCs w:val="40"/>
          <w:lang w:val="es-MX"/>
        </w:rPr>
        <w:t>Pantalla</w:t>
      </w:r>
      <w:r w:rsidR="00A56357" w:rsidRPr="003E5079">
        <w:rPr>
          <w:noProof/>
          <w:color w:val="000000" w:themeColor="text1"/>
          <w:sz w:val="40"/>
          <w:szCs w:val="40"/>
          <w:lang w:val="es-MX"/>
        </w:rPr>
        <w:t xml:space="preserve"> Botiquin</w:t>
      </w:r>
      <w:bookmarkEnd w:id="11"/>
    </w:p>
    <w:p w14:paraId="672428ED" w14:textId="77777777" w:rsidR="00084F13" w:rsidRDefault="00A56357" w:rsidP="00A56357">
      <w:pPr>
        <w:jc w:val="both"/>
        <w:rPr>
          <w:rFonts w:ascii="Arial" w:hAnsi="Arial" w:cs="Arial"/>
          <w:noProof/>
          <w:color w:val="000000" w:themeColor="text1"/>
          <w:sz w:val="24"/>
          <w:szCs w:val="24"/>
          <w:lang w:val="es-MX"/>
        </w:rPr>
      </w:pPr>
      <w:r w:rsidRPr="00A56357">
        <w:rPr>
          <w:rFonts w:ascii="Arial" w:hAnsi="Arial" w:cs="Arial"/>
          <w:noProof/>
          <w:color w:val="000000" w:themeColor="text1"/>
          <w:sz w:val="24"/>
          <w:szCs w:val="24"/>
          <w:lang w:val="es-MX"/>
        </w:rPr>
        <w:t xml:space="preserve">Esta pantalla corresponde al módulo </w:t>
      </w:r>
      <w:r w:rsidRPr="00A56357">
        <w:rPr>
          <w:rFonts w:ascii="Arial" w:hAnsi="Arial" w:cs="Arial"/>
          <w:b/>
          <w:bCs/>
          <w:noProof/>
          <w:color w:val="000000" w:themeColor="text1"/>
          <w:sz w:val="24"/>
          <w:szCs w:val="24"/>
          <w:lang w:val="es-MX"/>
        </w:rPr>
        <w:t>"Mi Botiquín"</w:t>
      </w:r>
      <w:r w:rsidRPr="00A56357">
        <w:rPr>
          <w:rFonts w:ascii="Arial" w:hAnsi="Arial" w:cs="Arial"/>
          <w:noProof/>
          <w:color w:val="000000" w:themeColor="text1"/>
          <w:sz w:val="24"/>
          <w:szCs w:val="24"/>
          <w:lang w:val="es-MX"/>
        </w:rPr>
        <w:t xml:space="preserve"> de la aplicación. Su propósito principal es permitir al usuario administrar y supervisar el inventario de sus tratamientos activos, mostrando un resumen del estado global de los suministros asegurados, el stock disponible y las próximas reposiciones necesarias. Cuando no hay fármacos registrados, invita al usuario a dar de alta su primer medicamento para comenzar a monitorear existencias y programar recordatorios automáticos.</w:t>
      </w:r>
    </w:p>
    <w:p w14:paraId="21FB78E6" w14:textId="3CFFF341" w:rsidR="00084F13" w:rsidRPr="00084F13" w:rsidRDefault="00F46CBC" w:rsidP="00A56357">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338" behindDoc="0" locked="0" layoutInCell="1" allowOverlap="1" wp14:anchorId="4223E426" wp14:editId="44DA8894">
                <wp:simplePos x="0" y="0"/>
                <wp:positionH relativeFrom="column">
                  <wp:posOffset>-17145</wp:posOffset>
                </wp:positionH>
                <wp:positionV relativeFrom="paragraph">
                  <wp:posOffset>85724</wp:posOffset>
                </wp:positionV>
                <wp:extent cx="2047875" cy="4105275"/>
                <wp:effectExtent l="190500" t="38100" r="85725" b="123825"/>
                <wp:wrapNone/>
                <wp:docPr id="311477091" name="Conector: angular 59"/>
                <wp:cNvGraphicFramePr/>
                <a:graphic xmlns:a="http://schemas.openxmlformats.org/drawingml/2006/main">
                  <a:graphicData uri="http://schemas.microsoft.com/office/word/2010/wordprocessingShape">
                    <wps:wsp>
                      <wps:cNvCnPr/>
                      <wps:spPr>
                        <a:xfrm>
                          <a:off x="0" y="0"/>
                          <a:ext cx="2047875" cy="4105275"/>
                        </a:xfrm>
                        <a:prstGeom prst="bentConnector3">
                          <a:avLst>
                            <a:gd name="adj1" fmla="val -6481"/>
                          </a:avLst>
                        </a:prstGeom>
                        <a:ln>
                          <a:solidFill>
                            <a:srgbClr val="7030A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B427A4" id="Conector: angular 59" o:spid="_x0000_s1026" type="#_x0000_t34" style="position:absolute;margin-left:-1.35pt;margin-top:6.75pt;width:161.25pt;height:323.25pt;z-index:251658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" adj="-1400" strokecolor="#7030a0" strokeweight="2pt">
                <v:stroke endarrow="block"/>
                <v:shadow on="t" color="black" opacity="24903f" origin=",.5" offset="0,.55556mm"/>
              </v:shape>
            </w:pict>
          </mc:Fallback>
        </mc:AlternateContent>
      </w:r>
      <w:r w:rsidR="00084F13" w:rsidRPr="00084F13">
        <w:rPr>
          <w:rFonts w:ascii="Arial" w:hAnsi="Arial" w:cs="Arial"/>
          <w:b/>
          <w:bCs/>
          <w:noProof/>
          <w:color w:val="000000" w:themeColor="text1"/>
          <w:sz w:val="24"/>
          <w:szCs w:val="24"/>
          <w:lang w:val="es-MX"/>
        </w:rPr>
        <w:t>Panel de "Estado Global":</w:t>
      </w:r>
      <w:r w:rsidR="00084F13" w:rsidRPr="00084F13">
        <w:rPr>
          <w:rFonts w:ascii="Arial" w:hAnsi="Arial" w:cs="Arial"/>
          <w:noProof/>
          <w:color w:val="000000" w:themeColor="text1"/>
          <w:sz w:val="24"/>
          <w:szCs w:val="24"/>
          <w:lang w:val="es-MX"/>
        </w:rPr>
        <w:t xml:space="preserve"> Tarjeta informativa que muestra el porcentaje de suministros asegurados mediante un indicador circular y detalla el pronóstico de la próxima reposición estimada.</w:t>
      </w:r>
    </w:p>
    <w:p w14:paraId="22146F9E" w14:textId="77777777" w:rsidR="00D314DB" w:rsidRDefault="00F46CBC" w:rsidP="00A56357">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339" behindDoc="0" locked="0" layoutInCell="1" allowOverlap="1" wp14:anchorId="1F39FB68" wp14:editId="3D3CCAAB">
                <wp:simplePos x="0" y="0"/>
                <wp:positionH relativeFrom="column">
                  <wp:posOffset>4240529</wp:posOffset>
                </wp:positionH>
                <wp:positionV relativeFrom="paragraph">
                  <wp:posOffset>87629</wp:posOffset>
                </wp:positionV>
                <wp:extent cx="2162175" cy="4467225"/>
                <wp:effectExtent l="57150" t="38100" r="161925" b="123825"/>
                <wp:wrapNone/>
                <wp:docPr id="710040822" name="Conector: angular 60"/>
                <wp:cNvGraphicFramePr/>
                <a:graphic xmlns:a="http://schemas.openxmlformats.org/drawingml/2006/main">
                  <a:graphicData uri="http://schemas.microsoft.com/office/word/2010/wordprocessingShape">
                    <wps:wsp>
                      <wps:cNvCnPr/>
                      <wps:spPr>
                        <a:xfrm flipH="1">
                          <a:off x="0" y="0"/>
                          <a:ext cx="2162175" cy="4467225"/>
                        </a:xfrm>
                        <a:prstGeom prst="bentConnector3">
                          <a:avLst>
                            <a:gd name="adj1" fmla="val -475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C13656" id="Conector: angular 60" o:spid="_x0000_s1026" type="#_x0000_t34" style="position:absolute;margin-left:333.9pt;margin-top:6.9pt;width:170.25pt;height:351.75pt;flip:x;z-index:251658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" adj="-1026" strokecolor="#4f81bd [3204]" strokeweight="2pt">
                <v:stroke endarrow="block"/>
                <v:shadow on="t" color="black" opacity="24903f" origin=",.5" offset="0,.55556mm"/>
              </v:shape>
            </w:pict>
          </mc:Fallback>
        </mc:AlternateContent>
      </w:r>
      <w:r w:rsidR="00084F13" w:rsidRPr="00084F13">
        <w:rPr>
          <w:rFonts w:ascii="Arial" w:hAnsi="Arial" w:cs="Arial"/>
          <w:b/>
          <w:bCs/>
          <w:noProof/>
          <w:color w:val="000000" w:themeColor="text1"/>
          <w:sz w:val="24"/>
          <w:szCs w:val="24"/>
          <w:lang w:val="es-MX"/>
        </w:rPr>
        <w:t>Tarjeta de Estado Vacío:</w:t>
      </w:r>
      <w:r w:rsidR="00084F13" w:rsidRPr="00084F13">
        <w:rPr>
          <w:rFonts w:ascii="Arial" w:hAnsi="Arial" w:cs="Arial"/>
          <w:noProof/>
          <w:color w:val="000000" w:themeColor="text1"/>
          <w:sz w:val="24"/>
          <w:szCs w:val="24"/>
          <w:lang w:val="es-MX"/>
        </w:rPr>
        <w:t xml:space="preserve"> Mensaje central que indica que el botiquín se encuentra vacío y sugiere registrar el primer medicamento para habilitar el control de existencias y recordatorios.</w:t>
      </w:r>
    </w:p>
    <w:p w14:paraId="3301C74B" w14:textId="343034D9" w:rsidR="00C76BF4" w:rsidRPr="00C76BF4" w:rsidRDefault="00C76BF4" w:rsidP="00A56357">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341" behindDoc="0" locked="0" layoutInCell="1" allowOverlap="1" wp14:anchorId="38683CAD" wp14:editId="013C9D40">
                <wp:simplePos x="0" y="0"/>
                <wp:positionH relativeFrom="column">
                  <wp:posOffset>4326255</wp:posOffset>
                </wp:positionH>
                <wp:positionV relativeFrom="paragraph">
                  <wp:posOffset>70484</wp:posOffset>
                </wp:positionV>
                <wp:extent cx="2028825" cy="1819275"/>
                <wp:effectExtent l="38100" t="38100" r="142875" b="123825"/>
                <wp:wrapNone/>
                <wp:docPr id="1910247274" name="Conector: angular 63"/>
                <wp:cNvGraphicFramePr/>
                <a:graphic xmlns:a="http://schemas.openxmlformats.org/drawingml/2006/main">
                  <a:graphicData uri="http://schemas.microsoft.com/office/word/2010/wordprocessingShape">
                    <wps:wsp>
                      <wps:cNvCnPr/>
                      <wps:spPr>
                        <a:xfrm flipH="1">
                          <a:off x="0" y="0"/>
                          <a:ext cx="2028825" cy="1819275"/>
                        </a:xfrm>
                        <a:prstGeom prst="bentConnector3">
                          <a:avLst>
                            <a:gd name="adj1" fmla="val -3521"/>
                          </a:avLst>
                        </a:prstGeom>
                        <a:ln>
                          <a:solidFill>
                            <a:schemeClr val="accent6">
                              <a:lumMod val="5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97C7484" id="Conector: angular 63" o:spid="_x0000_s1026" type="#_x0000_t34" style="position:absolute;margin-left:340.65pt;margin-top:5.55pt;width:159.75pt;height:143.25pt;flip:x;z-index:2516583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" adj="-761" strokecolor="#974706 [1609]" strokeweight="2pt">
                <v:stroke endarrow="block"/>
                <v:shadow on="t" color="black" opacity="24903f" origin=",.5" offset="0,.55556mm"/>
              </v:shape>
            </w:pict>
          </mc:Fallback>
        </mc:AlternateContent>
      </w:r>
      <w:r w:rsidRPr="00C76BF4">
        <w:rPr>
          <w:rFonts w:ascii="Arial" w:hAnsi="Arial" w:cs="Arial"/>
          <w:b/>
          <w:bCs/>
          <w:noProof/>
          <w:color w:val="000000" w:themeColor="text1"/>
          <w:sz w:val="24"/>
          <w:szCs w:val="24"/>
          <w:lang w:val="es-MX"/>
        </w:rPr>
        <w:t>Botones de Acción Superior ("Receta IA" y "+ Agregar"):</w:t>
      </w:r>
      <w:r w:rsidRPr="00C76BF4">
        <w:rPr>
          <w:rFonts w:ascii="Arial" w:hAnsi="Arial" w:cs="Arial"/>
          <w:noProof/>
          <w:color w:val="000000" w:themeColor="text1"/>
          <w:sz w:val="24"/>
          <w:szCs w:val="24"/>
          <w:lang w:val="es-MX"/>
        </w:rPr>
        <w:t xml:space="preserve"> Herramientas rápidas ubicadas en la parte superior del botiquín para digitalizar recetas médicas o añadir un nuevo tratamiento de forma directa.</w:t>
      </w:r>
    </w:p>
    <w:p w14:paraId="22A589D3" w14:textId="10261C83" w:rsidR="00A56357" w:rsidRPr="00A56357" w:rsidRDefault="00C76BF4" w:rsidP="00A56357">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343" behindDoc="0" locked="0" layoutInCell="1" allowOverlap="1" wp14:anchorId="212098E5" wp14:editId="12085DDA">
                <wp:simplePos x="0" y="0"/>
                <wp:positionH relativeFrom="column">
                  <wp:posOffset>-36195</wp:posOffset>
                </wp:positionH>
                <wp:positionV relativeFrom="paragraph">
                  <wp:posOffset>91440</wp:posOffset>
                </wp:positionV>
                <wp:extent cx="2266950" cy="3714750"/>
                <wp:effectExtent l="342900" t="38100" r="95250" b="133350"/>
                <wp:wrapNone/>
                <wp:docPr id="661763103" name="Conector: angular 65"/>
                <wp:cNvGraphicFramePr/>
                <a:graphic xmlns:a="http://schemas.openxmlformats.org/drawingml/2006/main">
                  <a:graphicData uri="http://schemas.microsoft.com/office/word/2010/wordprocessingShape">
                    <wps:wsp>
                      <wps:cNvCnPr/>
                      <wps:spPr>
                        <a:xfrm>
                          <a:off x="0" y="0"/>
                          <a:ext cx="2266950" cy="3714750"/>
                        </a:xfrm>
                        <a:prstGeom prst="bentConnector3">
                          <a:avLst>
                            <a:gd name="adj1" fmla="val -12605"/>
                          </a:avLst>
                        </a:prstGeom>
                        <a:ln>
                          <a:solidFill>
                            <a:srgbClr val="FFC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A28A747" id="Conector: angular 65" o:spid="_x0000_s1026" type="#_x0000_t34" style="position:absolute;margin-left:-2.85pt;margin-top:7.2pt;width:178.5pt;height:292.5pt;z-index:25165834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" adj="-2723" strokecolor="#ffc000" strokeweight="2pt">
                <v:stroke endarrow="block"/>
                <v:shadow on="t" color="black" opacity="24903f" origin=",.5" offset="0,.55556mm"/>
              </v:shape>
            </w:pict>
          </mc:Fallback>
        </mc:AlternateContent>
      </w:r>
      <w:r w:rsidR="00D314DB" w:rsidRPr="00D314DB">
        <w:rPr>
          <w:rFonts w:ascii="Arial" w:hAnsi="Arial" w:cs="Arial"/>
          <w:b/>
          <w:bCs/>
          <w:noProof/>
          <w:color w:val="000000" w:themeColor="text1"/>
          <w:sz w:val="24"/>
          <w:szCs w:val="24"/>
          <w:lang w:val="es-MX"/>
        </w:rPr>
        <w:t xml:space="preserve">Botón </w:t>
      </w:r>
      <w:r w:rsidR="00D314DB">
        <w:rPr>
          <w:rFonts w:ascii="Arial" w:hAnsi="Arial" w:cs="Arial"/>
          <w:b/>
          <w:bCs/>
          <w:noProof/>
          <w:color w:val="000000" w:themeColor="text1"/>
          <w:sz w:val="24"/>
          <w:szCs w:val="24"/>
          <w:lang w:val="es-MX"/>
        </w:rPr>
        <w:t>Nuevo Medicamento:</w:t>
      </w:r>
      <w:r w:rsidR="00D314DB" w:rsidRPr="00D314DB">
        <w:rPr>
          <w:rFonts w:ascii="Arial" w:hAnsi="Arial" w:cs="Arial"/>
          <w:noProof/>
          <w:color w:val="000000" w:themeColor="text1"/>
          <w:sz w:val="24"/>
          <w:szCs w:val="24"/>
          <w:lang w:val="es-MX"/>
        </w:rPr>
        <w:t xml:space="preserve"> Botón interactivo central que redirige al usuario hacia el formulario de alta para incorporar un nuevo fármaco al sistema.</w:t>
      </w:r>
      <w:r w:rsidR="00A56357" w:rsidRPr="00A56357">
        <w:rPr>
          <w:rFonts w:ascii="Arial" w:hAnsi="Arial" w:cs="Arial"/>
          <w:noProof/>
          <w:color w:val="000000" w:themeColor="text1"/>
          <w:sz w:val="24"/>
          <w:szCs w:val="24"/>
          <w:lang w:val="es-MX"/>
        </w:rPr>
        <w:t xml:space="preserve"> </w:t>
      </w:r>
    </w:p>
    <w:p w14:paraId="5AFCAEA3" w14:textId="16148F18" w:rsidR="00A56357" w:rsidRDefault="00C76BF4" w:rsidP="00A56357">
      <w:pPr>
        <w:jc w:val="center"/>
        <w:rPr>
          <w:noProof/>
          <w:lang w:val="es-MX"/>
        </w:rPr>
      </w:pPr>
      <w:r>
        <w:rPr>
          <w:noProof/>
          <w:lang w:val="es-MX"/>
        </w:rPr>
        <mc:AlternateContent>
          <mc:Choice Requires="wps">
            <w:drawing>
              <wp:anchor distT="0" distB="0" distL="114300" distR="114300" simplePos="0" relativeHeight="251658342" behindDoc="0" locked="0" layoutInCell="1" allowOverlap="1" wp14:anchorId="2DC248B6" wp14:editId="555A9B07">
                <wp:simplePos x="0" y="0"/>
                <wp:positionH relativeFrom="column">
                  <wp:posOffset>2821305</wp:posOffset>
                </wp:positionH>
                <wp:positionV relativeFrom="paragraph">
                  <wp:posOffset>504190</wp:posOffset>
                </wp:positionV>
                <wp:extent cx="1485900" cy="285750"/>
                <wp:effectExtent l="57150" t="38100" r="57150" b="95250"/>
                <wp:wrapNone/>
                <wp:docPr id="2097616829" name="Rectángulo 64"/>
                <wp:cNvGraphicFramePr/>
                <a:graphic xmlns:a="http://schemas.openxmlformats.org/drawingml/2006/main">
                  <a:graphicData uri="http://schemas.microsoft.com/office/word/2010/wordprocessingShape">
                    <wps:wsp>
                      <wps:cNvSpPr/>
                      <wps:spPr>
                        <a:xfrm>
                          <a:off x="0" y="0"/>
                          <a:ext cx="1485900" cy="285750"/>
                        </a:xfrm>
                        <a:prstGeom prst="rect">
                          <a:avLst/>
                        </a:prstGeom>
                        <a:noFill/>
                        <a:ln w="28575">
                          <a:solidFill>
                            <a:schemeClr val="accent6">
                              <a:lumMod val="5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E4D8F0" id="Rectángulo 64" o:spid="_x0000_s1026" style="position:absolute;margin-left:222.15pt;margin-top:39.7pt;width:117pt;height:22.5pt;z-index:2516583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" filled="f" strokecolor="#974706 [1609]" strokeweight="2.25pt">
                <v:shadow on="t" color="black" opacity="22937f" origin=",.5" offset="0,.63889mm"/>
              </v:rect>
            </w:pict>
          </mc:Fallback>
        </mc:AlternateContent>
      </w:r>
      <w:r>
        <w:rPr>
          <w:noProof/>
          <w:lang w:val="es-MX"/>
        </w:rPr>
        <mc:AlternateContent>
          <mc:Choice Requires="wps">
            <w:drawing>
              <wp:anchor distT="0" distB="0" distL="114300" distR="114300" simplePos="0" relativeHeight="251658340" behindDoc="0" locked="0" layoutInCell="1" allowOverlap="1" wp14:anchorId="1F0E20BE" wp14:editId="7681DCA3">
                <wp:simplePos x="0" y="0"/>
                <wp:positionH relativeFrom="column">
                  <wp:posOffset>2049780</wp:posOffset>
                </wp:positionH>
                <wp:positionV relativeFrom="paragraph">
                  <wp:posOffset>2199640</wp:posOffset>
                </wp:positionV>
                <wp:extent cx="2152650" cy="828675"/>
                <wp:effectExtent l="57150" t="38100" r="57150" b="104775"/>
                <wp:wrapNone/>
                <wp:docPr id="1508636198" name="Rectángulo 61"/>
                <wp:cNvGraphicFramePr/>
                <a:graphic xmlns:a="http://schemas.openxmlformats.org/drawingml/2006/main">
                  <a:graphicData uri="http://schemas.microsoft.com/office/word/2010/wordprocessingShape">
                    <wps:wsp>
                      <wps:cNvSpPr/>
                      <wps:spPr>
                        <a:xfrm>
                          <a:off x="0" y="0"/>
                          <a:ext cx="2152650" cy="828675"/>
                        </a:xfrm>
                        <a:prstGeom prst="rect">
                          <a:avLst/>
                        </a:prstGeom>
                        <a:noFill/>
                        <a:ln w="28575"/>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D68C34" id="Rectángulo 61" o:spid="_x0000_s1026" style="position:absolute;margin-left:161.4pt;margin-top:173.2pt;width:169.5pt;height:65.25pt;z-index:2516583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" filled="f" strokecolor="#4579b8 [3044]" strokeweight="2.25pt">
                <v:shadow on="t" color="black" opacity="22937f" origin=",.5" offset="0,.63889mm"/>
              </v:rect>
            </w:pict>
          </mc:Fallback>
        </mc:AlternateContent>
      </w:r>
      <w:r w:rsidR="00A56357" w:rsidRPr="00A56357">
        <w:rPr>
          <w:noProof/>
          <w:lang w:val="es-MX"/>
        </w:rPr>
        <w:drawing>
          <wp:inline distT="0" distB="0" distL="0" distR="0" wp14:anchorId="37E05D50" wp14:editId="385D9279">
            <wp:extent cx="2395220" cy="4171790"/>
            <wp:effectExtent l="0" t="0" r="5080" b="635"/>
            <wp:docPr id="1207901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01936" name=""/>
                    <pic:cNvPicPr/>
                  </pic:nvPicPr>
                  <pic:blipFill>
                    <a:blip r:embed="rId17"/>
                    <a:stretch>
                      <a:fillRect/>
                    </a:stretch>
                  </pic:blipFill>
                  <pic:spPr>
                    <a:xfrm>
                      <a:off x="0" y="0"/>
                      <a:ext cx="2398400" cy="4177329"/>
                    </a:xfrm>
                    <a:prstGeom prst="rect">
                      <a:avLst/>
                    </a:prstGeom>
                  </pic:spPr>
                </pic:pic>
              </a:graphicData>
            </a:graphic>
          </wp:inline>
        </w:drawing>
      </w:r>
    </w:p>
    <w:p w14:paraId="6AA97131" w14:textId="7E5E5870" w:rsidR="00892234" w:rsidRPr="003E5079" w:rsidRDefault="003E5079" w:rsidP="003E5079">
      <w:pPr>
        <w:pStyle w:val="Ttulo2"/>
        <w:rPr>
          <w:noProof/>
          <w:color w:val="000000" w:themeColor="text1"/>
          <w:sz w:val="40"/>
          <w:szCs w:val="40"/>
          <w:lang w:val="es-MX"/>
        </w:rPr>
      </w:pPr>
      <w:bookmarkStart w:id="12" w:name="_Toc244035410"/>
      <w:bookmarkEnd w:id="9"/>
      <w:r>
        <w:rPr>
          <w:noProof/>
          <w:color w:val="000000" w:themeColor="text1"/>
          <w:sz w:val="40"/>
          <w:szCs w:val="40"/>
          <w:lang w:val="es-MX"/>
        </w:rPr>
        <w:lastRenderedPageBreak/>
        <w:t xml:space="preserve">7. </w:t>
      </w:r>
      <w:r w:rsidR="00424C57" w:rsidRPr="003E5079">
        <w:rPr>
          <w:noProof/>
          <w:color w:val="000000" w:themeColor="text1"/>
          <w:sz w:val="40"/>
          <w:szCs w:val="40"/>
          <w:lang w:val="es-MX"/>
        </w:rPr>
        <w:t>Pantalla Apoyo</w:t>
      </w:r>
      <w:bookmarkEnd w:id="12"/>
    </w:p>
    <w:p w14:paraId="63A02C1C" w14:textId="759D0C14" w:rsidR="000C5D50" w:rsidRDefault="000C5D50" w:rsidP="00D5416F">
      <w:pPr>
        <w:jc w:val="both"/>
        <w:rPr>
          <w:rFonts w:ascii="Arial" w:hAnsi="Arial" w:cs="Arial"/>
          <w:noProof/>
          <w:color w:val="000000" w:themeColor="text1"/>
          <w:sz w:val="24"/>
          <w:szCs w:val="24"/>
          <w:lang w:val="es-MX"/>
        </w:rPr>
      </w:pPr>
      <w:r w:rsidRPr="000C5D50">
        <w:rPr>
          <w:rFonts w:ascii="Arial" w:hAnsi="Arial" w:cs="Arial"/>
          <w:noProof/>
          <w:color w:val="000000" w:themeColor="text1"/>
          <w:sz w:val="24"/>
          <w:szCs w:val="24"/>
          <w:lang w:val="es-MX"/>
        </w:rPr>
        <w:t>garantizar la seguridad clínica mediante la supervisión en tiempo real y la validación cruzada de alergias, permitiendo además registrar un contacto de confianza (como un familiar, cuidador o médico) para comunicarse rápidamente ante omisiones o dosis críticas.</w:t>
      </w:r>
    </w:p>
    <w:p w14:paraId="09542153" w14:textId="436BF8FE" w:rsidR="00705157" w:rsidRDefault="00686DB4" w:rsidP="00D5416F">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72" behindDoc="0" locked="0" layoutInCell="1" allowOverlap="1" wp14:anchorId="203BFB39" wp14:editId="02B73F5C">
                <wp:simplePos x="0" y="0"/>
                <wp:positionH relativeFrom="column">
                  <wp:posOffset>-112396</wp:posOffset>
                </wp:positionH>
                <wp:positionV relativeFrom="paragraph">
                  <wp:posOffset>100329</wp:posOffset>
                </wp:positionV>
                <wp:extent cx="2066925" cy="2847975"/>
                <wp:effectExtent l="209550" t="38100" r="85725" b="123825"/>
                <wp:wrapNone/>
                <wp:docPr id="1574895125" name="Conector: angular 66"/>
                <wp:cNvGraphicFramePr/>
                <a:graphic xmlns:a="http://schemas.openxmlformats.org/drawingml/2006/main">
                  <a:graphicData uri="http://schemas.microsoft.com/office/word/2010/wordprocessingShape">
                    <wps:wsp>
                      <wps:cNvCnPr/>
                      <wps:spPr>
                        <a:xfrm>
                          <a:off x="0" y="0"/>
                          <a:ext cx="2066925" cy="2847975"/>
                        </a:xfrm>
                        <a:prstGeom prst="bentConnector3">
                          <a:avLst>
                            <a:gd name="adj1" fmla="val -7604"/>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0D371DD" id="Conector: angular 66" o:spid="_x0000_s1026" type="#_x0000_t34" style="position:absolute;margin-left:-8.85pt;margin-top:7.9pt;width:162.75pt;height:224.25pt;z-index:251658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" adj="-1642" strokecolor="#4f81bd [3204]" strokeweight="2pt">
                <v:stroke endarrow="block"/>
                <v:shadow on="t" color="black" opacity="24903f" origin=",.5" offset="0,.55556mm"/>
              </v:shape>
            </w:pict>
          </mc:Fallback>
        </mc:AlternateContent>
      </w:r>
      <w:r w:rsidR="00705157" w:rsidRPr="00705157">
        <w:rPr>
          <w:rFonts w:ascii="Arial" w:hAnsi="Arial" w:cs="Arial"/>
          <w:b/>
          <w:bCs/>
          <w:noProof/>
          <w:color w:val="000000" w:themeColor="text1"/>
          <w:sz w:val="24"/>
          <w:szCs w:val="24"/>
          <w:lang w:val="es-MX"/>
        </w:rPr>
        <w:t>Panel de "Seguridad Clínica":</w:t>
      </w:r>
      <w:r w:rsidR="00705157" w:rsidRPr="00705157">
        <w:rPr>
          <w:rFonts w:ascii="Arial" w:hAnsi="Arial" w:cs="Arial"/>
          <w:noProof/>
          <w:color w:val="000000" w:themeColor="text1"/>
          <w:sz w:val="24"/>
          <w:szCs w:val="24"/>
          <w:lang w:val="es-MX"/>
        </w:rPr>
        <w:t xml:space="preserve"> Tarjeta superior informativa con la etiqueta de seguridad que detalla la función de validación cruzada de alergias y supervisión en tiempo real para el cuidador.</w:t>
      </w:r>
    </w:p>
    <w:p w14:paraId="201E047B" w14:textId="5342FB43" w:rsidR="00A90382" w:rsidRDefault="00686DB4" w:rsidP="00D5416F">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73" behindDoc="0" locked="0" layoutInCell="1" allowOverlap="1" wp14:anchorId="4BAE1919" wp14:editId="44D3B5EF">
                <wp:simplePos x="0" y="0"/>
                <wp:positionH relativeFrom="column">
                  <wp:posOffset>4288155</wp:posOffset>
                </wp:positionH>
                <wp:positionV relativeFrom="paragraph">
                  <wp:posOffset>73660</wp:posOffset>
                </wp:positionV>
                <wp:extent cx="2076450" cy="2819400"/>
                <wp:effectExtent l="57150" t="38100" r="285750" b="133350"/>
                <wp:wrapNone/>
                <wp:docPr id="1507209218" name="Conector: angular 67"/>
                <wp:cNvGraphicFramePr/>
                <a:graphic xmlns:a="http://schemas.openxmlformats.org/drawingml/2006/main">
                  <a:graphicData uri="http://schemas.microsoft.com/office/word/2010/wordprocessingShape">
                    <wps:wsp>
                      <wps:cNvCnPr/>
                      <wps:spPr>
                        <a:xfrm flipH="1">
                          <a:off x="0" y="0"/>
                          <a:ext cx="2076450" cy="2819400"/>
                        </a:xfrm>
                        <a:prstGeom prst="bentConnector3">
                          <a:avLst>
                            <a:gd name="adj1" fmla="val -1055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05164E1" id="Conector: angular 67" o:spid="_x0000_s1026" type="#_x0000_t34" style="position:absolute;margin-left:337.65pt;margin-top:5.8pt;width:163.5pt;height:222pt;flip:x;z-index:25165827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" adj="-2279" strokecolor="#4f81bd [3204]" strokeweight="2pt">
                <v:stroke endarrow="block"/>
                <v:shadow on="t" color="black" opacity="24903f" origin=",.5" offset="0,.55556mm"/>
              </v:shape>
            </w:pict>
          </mc:Fallback>
        </mc:AlternateContent>
      </w:r>
      <w:r w:rsidR="00A90382" w:rsidRPr="00A90382">
        <w:rPr>
          <w:rFonts w:ascii="Arial" w:hAnsi="Arial" w:cs="Arial"/>
          <w:b/>
          <w:bCs/>
          <w:noProof/>
          <w:color w:val="000000" w:themeColor="text1"/>
          <w:sz w:val="24"/>
          <w:szCs w:val="24"/>
          <w:lang w:val="es-MX"/>
        </w:rPr>
        <w:t>Botón "Abrir Vista del Cuadador y Alertas en Vivo":</w:t>
      </w:r>
      <w:r w:rsidR="00A90382" w:rsidRPr="00A90382">
        <w:rPr>
          <w:rFonts w:ascii="Arial" w:hAnsi="Arial" w:cs="Arial"/>
          <w:noProof/>
          <w:color w:val="000000" w:themeColor="text1"/>
          <w:sz w:val="24"/>
          <w:szCs w:val="24"/>
          <w:lang w:val="es-MX"/>
        </w:rPr>
        <w:t xml:space="preserve"> Botón de acción principal dentro de la tarjeta superior que permite acceder al monitoreo y alertas en directo.</w:t>
      </w:r>
    </w:p>
    <w:p w14:paraId="17712AD7" w14:textId="74B161F9" w:rsidR="00B871E9" w:rsidRPr="00B871E9" w:rsidRDefault="00686DB4" w:rsidP="00D5416F">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74" behindDoc="0" locked="0" layoutInCell="1" allowOverlap="1" wp14:anchorId="54088677" wp14:editId="41D4AA10">
                <wp:simplePos x="0" y="0"/>
                <wp:positionH relativeFrom="column">
                  <wp:posOffset>-7621</wp:posOffset>
                </wp:positionH>
                <wp:positionV relativeFrom="paragraph">
                  <wp:posOffset>114934</wp:posOffset>
                </wp:positionV>
                <wp:extent cx="2009775" cy="4600575"/>
                <wp:effectExtent l="171450" t="38100" r="47625" b="123825"/>
                <wp:wrapNone/>
                <wp:docPr id="565872345" name="Conector: angular 68"/>
                <wp:cNvGraphicFramePr/>
                <a:graphic xmlns:a="http://schemas.openxmlformats.org/drawingml/2006/main">
                  <a:graphicData uri="http://schemas.microsoft.com/office/word/2010/wordprocessingShape">
                    <wps:wsp>
                      <wps:cNvCnPr/>
                      <wps:spPr>
                        <a:xfrm>
                          <a:off x="0" y="0"/>
                          <a:ext cx="2009775" cy="4600575"/>
                        </a:xfrm>
                        <a:prstGeom prst="bentConnector3">
                          <a:avLst>
                            <a:gd name="adj1" fmla="val -5924"/>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EB32E02" id="Conector: angular 68" o:spid="_x0000_s1026" type="#_x0000_t34" style="position:absolute;margin-left:-.6pt;margin-top:9.05pt;width:158.25pt;height:362.25pt;z-index:25165827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" adj="-1280" strokecolor="#4f81bd [3204]" strokeweight="2pt">
                <v:stroke endarrow="block"/>
                <v:shadow on="t" color="black" opacity="24903f" origin=",.5" offset="0,.55556mm"/>
              </v:shape>
            </w:pict>
          </mc:Fallback>
        </mc:AlternateContent>
      </w:r>
      <w:r w:rsidR="00B871E9" w:rsidRPr="00B871E9">
        <w:rPr>
          <w:rFonts w:ascii="Arial" w:hAnsi="Arial" w:cs="Arial"/>
          <w:b/>
          <w:bCs/>
          <w:noProof/>
          <w:color w:val="000000" w:themeColor="text1"/>
          <w:sz w:val="24"/>
          <w:szCs w:val="24"/>
          <w:lang w:val="es-MX"/>
        </w:rPr>
        <w:t>Sección "Contacto de Apoyo":</w:t>
      </w:r>
      <w:r w:rsidR="00B871E9" w:rsidRPr="00B871E9">
        <w:rPr>
          <w:rFonts w:ascii="Arial" w:hAnsi="Arial" w:cs="Arial"/>
          <w:noProof/>
          <w:color w:val="000000" w:themeColor="text1"/>
          <w:sz w:val="24"/>
          <w:szCs w:val="24"/>
          <w:lang w:val="es-MX"/>
        </w:rPr>
        <w:t xml:space="preserve"> Apartado enfocado en la gestión de contactos de emergencia o de confianza.</w:t>
      </w:r>
    </w:p>
    <w:p w14:paraId="4E1B3D4C" w14:textId="0B6450FC" w:rsidR="00892234" w:rsidRDefault="00625CB8" w:rsidP="00892234">
      <w:pPr>
        <w:jc w:val="center"/>
      </w:pPr>
      <w:r>
        <w:rPr>
          <w:noProof/>
        </w:rPr>
        <w:drawing>
          <wp:inline distT="0" distB="0" distL="0" distR="0" wp14:anchorId="2FFEF62B" wp14:editId="3BA02ACC">
            <wp:extent cx="2647950" cy="4748530"/>
            <wp:effectExtent l="0" t="0" r="0" b="0"/>
            <wp:docPr id="678712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12554" name=""/>
                    <pic:cNvPicPr/>
                  </pic:nvPicPr>
                  <pic:blipFill>
                    <a:blip r:embed="rId18"/>
                    <a:stretch>
                      <a:fillRect/>
                    </a:stretch>
                  </pic:blipFill>
                  <pic:spPr>
                    <a:xfrm>
                      <a:off x="0" y="0"/>
                      <a:ext cx="2647950" cy="4748530"/>
                    </a:xfrm>
                    <a:prstGeom prst="rect">
                      <a:avLst/>
                    </a:prstGeom>
                  </pic:spPr>
                </pic:pic>
              </a:graphicData>
            </a:graphic>
          </wp:inline>
        </w:drawing>
      </w:r>
    </w:p>
    <w:p w14:paraId="6C977524" w14:textId="77777777" w:rsidR="0093574E" w:rsidRDefault="0093574E" w:rsidP="00625CB8">
      <w:pPr>
        <w:rPr>
          <w:noProof/>
          <w:lang w:val="es-MX"/>
        </w:rPr>
      </w:pPr>
    </w:p>
    <w:p w14:paraId="06F9D8FB" w14:textId="77777777" w:rsidR="0093574E" w:rsidRDefault="0093574E" w:rsidP="00625CB8">
      <w:pPr>
        <w:rPr>
          <w:noProof/>
          <w:lang w:val="es-MX"/>
        </w:rPr>
      </w:pPr>
    </w:p>
    <w:p w14:paraId="43B2E4A8" w14:textId="0975CB03" w:rsidR="0093574E" w:rsidRPr="00770C9F" w:rsidRDefault="0093574E" w:rsidP="00EA1582">
      <w:pPr>
        <w:jc w:val="both"/>
        <w:rPr>
          <w:rFonts w:ascii="Arial" w:hAnsi="Arial" w:cs="Arial"/>
          <w:noProof/>
          <w:color w:val="000000" w:themeColor="text1"/>
          <w:sz w:val="24"/>
          <w:szCs w:val="24"/>
          <w:lang w:val="es-MX"/>
        </w:rPr>
      </w:pPr>
      <w:r w:rsidRPr="00770C9F">
        <w:rPr>
          <w:rFonts w:ascii="Arial" w:hAnsi="Arial" w:cs="Arial"/>
          <w:noProof/>
          <w:color w:val="000000" w:themeColor="text1"/>
          <w:sz w:val="24"/>
          <w:szCs w:val="24"/>
          <w:lang w:val="es-MX"/>
        </w:rPr>
        <w:lastRenderedPageBreak/>
        <w:t xml:space="preserve">Esta pantalla corresponde a la sección </w:t>
      </w:r>
      <w:r w:rsidRPr="00770C9F">
        <w:rPr>
          <w:rFonts w:ascii="Arial" w:hAnsi="Arial" w:cs="Arial"/>
          <w:b/>
          <w:bCs/>
          <w:noProof/>
          <w:color w:val="000000" w:themeColor="text1"/>
          <w:sz w:val="24"/>
          <w:szCs w:val="24"/>
          <w:lang w:val="es-MX"/>
        </w:rPr>
        <w:t>"Apoyo"</w:t>
      </w:r>
      <w:r w:rsidRPr="00770C9F">
        <w:rPr>
          <w:rFonts w:ascii="Arial" w:hAnsi="Arial" w:cs="Arial"/>
          <w:noProof/>
          <w:color w:val="000000" w:themeColor="text1"/>
          <w:sz w:val="24"/>
          <w:szCs w:val="24"/>
          <w:lang w:val="es-MX"/>
        </w:rPr>
        <w:t xml:space="preserve"> de la aplicación. Su propósito principal es garantizar la seguridad clínica mediante la supervisión en tiempo real y la validación cruzada de alergias, permitiendo además registrar un contacto de confianza</w:t>
      </w:r>
    </w:p>
    <w:p w14:paraId="3D9F3CE2" w14:textId="665B105A" w:rsidR="00137705" w:rsidRPr="00770C9F" w:rsidRDefault="00686DB4" w:rsidP="00EA1582">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75" behindDoc="0" locked="0" layoutInCell="1" allowOverlap="1" wp14:anchorId="4E8F3C0A" wp14:editId="7ADA3B67">
                <wp:simplePos x="0" y="0"/>
                <wp:positionH relativeFrom="column">
                  <wp:posOffset>-64770</wp:posOffset>
                </wp:positionH>
                <wp:positionV relativeFrom="paragraph">
                  <wp:posOffset>76199</wp:posOffset>
                </wp:positionV>
                <wp:extent cx="2247900" cy="3114675"/>
                <wp:effectExtent l="285750" t="38100" r="95250" b="123825"/>
                <wp:wrapNone/>
                <wp:docPr id="549450750" name="Conector: angular 69"/>
                <wp:cNvGraphicFramePr/>
                <a:graphic xmlns:a="http://schemas.openxmlformats.org/drawingml/2006/main">
                  <a:graphicData uri="http://schemas.microsoft.com/office/word/2010/wordprocessingShape">
                    <wps:wsp>
                      <wps:cNvCnPr/>
                      <wps:spPr>
                        <a:xfrm>
                          <a:off x="0" y="0"/>
                          <a:ext cx="2247900" cy="3114675"/>
                        </a:xfrm>
                        <a:prstGeom prst="bentConnector3">
                          <a:avLst>
                            <a:gd name="adj1" fmla="val -10169"/>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891E9DD" id="Conector: angular 69" o:spid="_x0000_s1026" type="#_x0000_t34" style="position:absolute;margin-left:-5.1pt;margin-top:6pt;width:177pt;height:245.25pt;z-index:25165827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" adj="-2197" strokecolor="#4f81bd [3204]" strokeweight="2pt">
                <v:stroke endarrow="block"/>
                <v:shadow on="t" color="black" opacity="24903f" origin=",.5" offset="0,.55556mm"/>
              </v:shape>
            </w:pict>
          </mc:Fallback>
        </mc:AlternateContent>
      </w:r>
      <w:r w:rsidR="00137705" w:rsidRPr="00770C9F">
        <w:rPr>
          <w:rFonts w:ascii="Arial" w:hAnsi="Arial" w:cs="Arial"/>
          <w:b/>
          <w:bCs/>
          <w:noProof/>
          <w:color w:val="000000" w:themeColor="text1"/>
          <w:sz w:val="24"/>
          <w:szCs w:val="24"/>
          <w:lang w:val="es-MX"/>
        </w:rPr>
        <w:t>Tarjeta de Estado Vacío e Instrucción:</w:t>
      </w:r>
      <w:r w:rsidR="00137705" w:rsidRPr="00770C9F">
        <w:rPr>
          <w:rFonts w:ascii="Arial" w:hAnsi="Arial" w:cs="Arial"/>
          <w:noProof/>
          <w:color w:val="000000" w:themeColor="text1"/>
          <w:sz w:val="24"/>
          <w:szCs w:val="24"/>
          <w:lang w:val="es-MX"/>
        </w:rPr>
        <w:t xml:space="preserve"> Panel central que indica que </w:t>
      </w:r>
      <w:r w:rsidR="00137705" w:rsidRPr="00770C9F">
        <w:rPr>
          <w:rFonts w:ascii="Arial" w:hAnsi="Arial" w:cs="Arial"/>
          <w:i/>
          <w:iCs/>
          <w:noProof/>
          <w:color w:val="000000" w:themeColor="text1"/>
          <w:sz w:val="24"/>
          <w:szCs w:val="24"/>
          <w:lang w:val="es-MX"/>
        </w:rPr>
        <w:t>"No tienes alergias registradas"</w:t>
      </w:r>
      <w:r w:rsidR="00137705" w:rsidRPr="00770C9F">
        <w:rPr>
          <w:rFonts w:ascii="Arial" w:hAnsi="Arial" w:cs="Arial"/>
          <w:noProof/>
          <w:color w:val="000000" w:themeColor="text1"/>
          <w:sz w:val="24"/>
          <w:szCs w:val="24"/>
          <w:lang w:val="es-MX"/>
        </w:rPr>
        <w:t xml:space="preserve"> y explica la importancia de dar de alta fármacos como Penicilina, AINES (Ibuprofeno/Aspirina) o Sulfas para activar las alertas de contraindicación</w:t>
      </w:r>
    </w:p>
    <w:p w14:paraId="6BCF3F07" w14:textId="36615D95" w:rsidR="00770C9F" w:rsidRPr="00770C9F" w:rsidRDefault="00686DB4" w:rsidP="00EA1582">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77" behindDoc="0" locked="0" layoutInCell="1" allowOverlap="1" wp14:anchorId="504FF4F2" wp14:editId="4B4C69D5">
                <wp:simplePos x="0" y="0"/>
                <wp:positionH relativeFrom="column">
                  <wp:posOffset>4126230</wp:posOffset>
                </wp:positionH>
                <wp:positionV relativeFrom="paragraph">
                  <wp:posOffset>97155</wp:posOffset>
                </wp:positionV>
                <wp:extent cx="2209800" cy="3162300"/>
                <wp:effectExtent l="57150" t="38100" r="228600" b="133350"/>
                <wp:wrapNone/>
                <wp:docPr id="885226425" name="Conector: angular 71"/>
                <wp:cNvGraphicFramePr/>
                <a:graphic xmlns:a="http://schemas.openxmlformats.org/drawingml/2006/main">
                  <a:graphicData uri="http://schemas.microsoft.com/office/word/2010/wordprocessingShape">
                    <wps:wsp>
                      <wps:cNvCnPr/>
                      <wps:spPr>
                        <a:xfrm flipH="1">
                          <a:off x="0" y="0"/>
                          <a:ext cx="2209800" cy="3162300"/>
                        </a:xfrm>
                        <a:prstGeom prst="bentConnector3">
                          <a:avLst>
                            <a:gd name="adj1" fmla="val -7328"/>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FDB343A" id="Conector: angular 71" o:spid="_x0000_s1026" type="#_x0000_t34" style="position:absolute;margin-left:324.9pt;margin-top:7.65pt;width:174pt;height:249pt;flip:x;z-index:25165827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" adj="-1583" strokecolor="#4f81bd [3204]" strokeweight="2pt">
                <v:stroke endarrow="block"/>
                <v:shadow on="t" color="black" opacity="24903f" origin=",.5" offset="0,.55556mm"/>
              </v:shape>
            </w:pict>
          </mc:Fallback>
        </mc:AlternateContent>
      </w:r>
      <w:r w:rsidR="00770C9F" w:rsidRPr="00770C9F">
        <w:rPr>
          <w:rFonts w:ascii="Arial" w:hAnsi="Arial" w:cs="Arial"/>
          <w:b/>
          <w:bCs/>
          <w:noProof/>
          <w:color w:val="000000" w:themeColor="text1"/>
          <w:sz w:val="24"/>
          <w:szCs w:val="24"/>
          <w:lang w:val="es-MX"/>
        </w:rPr>
        <w:t>Botón Principal ("+ Registrar Alergia Médica"):</w:t>
      </w:r>
      <w:r w:rsidR="00770C9F" w:rsidRPr="00770C9F">
        <w:rPr>
          <w:rFonts w:ascii="Arial" w:hAnsi="Arial" w:cs="Arial"/>
          <w:noProof/>
          <w:color w:val="000000" w:themeColor="text1"/>
          <w:sz w:val="24"/>
          <w:szCs w:val="24"/>
          <w:lang w:val="es-MX"/>
        </w:rPr>
        <w:t xml:space="preserve"> Botón destacado en color rojo ubicado en la parte central inferior de la tarjeta, diseñado para iniciar el formulario de alta de una nueva alergia.</w:t>
      </w:r>
    </w:p>
    <w:p w14:paraId="672BF3EA" w14:textId="4BF2BA03" w:rsidR="0093574E" w:rsidRDefault="00686DB4" w:rsidP="0093574E">
      <w:pPr>
        <w:jc w:val="center"/>
        <w:rPr>
          <w:noProof/>
          <w:lang w:val="es-MX"/>
        </w:rPr>
      </w:pPr>
      <w:r>
        <w:rPr>
          <w:noProof/>
        </w:rPr>
        <mc:AlternateContent>
          <mc:Choice Requires="wps">
            <w:drawing>
              <wp:anchor distT="0" distB="0" distL="114300" distR="114300" simplePos="0" relativeHeight="251658276" behindDoc="0" locked="0" layoutInCell="1" allowOverlap="1" wp14:anchorId="39D6ECDE" wp14:editId="78894433">
                <wp:simplePos x="0" y="0"/>
                <wp:positionH relativeFrom="column">
                  <wp:posOffset>2240280</wp:posOffset>
                </wp:positionH>
                <wp:positionV relativeFrom="paragraph">
                  <wp:posOffset>727710</wp:posOffset>
                </wp:positionV>
                <wp:extent cx="1905000" cy="1524000"/>
                <wp:effectExtent l="57150" t="19050" r="76200" b="95250"/>
                <wp:wrapNone/>
                <wp:docPr id="141908805" name="Rectángulo 70"/>
                <wp:cNvGraphicFramePr/>
                <a:graphic xmlns:a="http://schemas.openxmlformats.org/drawingml/2006/main">
                  <a:graphicData uri="http://schemas.microsoft.com/office/word/2010/wordprocessingShape">
                    <wps:wsp>
                      <wps:cNvSpPr/>
                      <wps:spPr>
                        <a:xfrm>
                          <a:off x="0" y="0"/>
                          <a:ext cx="1905000" cy="1524000"/>
                        </a:xfrm>
                        <a:prstGeom prst="rect">
                          <a:avLst/>
                        </a:prstGeom>
                        <a:noFill/>
                        <a:ln w="19050"/>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FF5981" id="Rectángulo 70" o:spid="_x0000_s1026" style="position:absolute;margin-left:176.4pt;margin-top:57.3pt;width:150pt;height:120pt;z-index:2516582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" filled="f" strokecolor="#4579b8 [3044]" strokeweight="1.5pt">
                <v:shadow on="t" color="black" opacity="22937f" origin=",.5" offset="0,.63889mm"/>
              </v:rect>
            </w:pict>
          </mc:Fallback>
        </mc:AlternateContent>
      </w:r>
      <w:r w:rsidR="00C44ED3" w:rsidRPr="00C44ED3">
        <w:rPr>
          <w:noProof/>
        </w:rPr>
        <w:drawing>
          <wp:inline distT="0" distB="0" distL="0" distR="0" wp14:anchorId="2B9F9707" wp14:editId="2471BD90">
            <wp:extent cx="2362405" cy="3970364"/>
            <wp:effectExtent l="0" t="0" r="0" b="0"/>
            <wp:docPr id="388326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26226" name=""/>
                    <pic:cNvPicPr/>
                  </pic:nvPicPr>
                  <pic:blipFill>
                    <a:blip r:embed="rId19"/>
                    <a:stretch>
                      <a:fillRect/>
                    </a:stretch>
                  </pic:blipFill>
                  <pic:spPr>
                    <a:xfrm>
                      <a:off x="0" y="0"/>
                      <a:ext cx="2362405" cy="3970364"/>
                    </a:xfrm>
                    <a:prstGeom prst="rect">
                      <a:avLst/>
                    </a:prstGeom>
                  </pic:spPr>
                </pic:pic>
              </a:graphicData>
            </a:graphic>
          </wp:inline>
        </w:drawing>
      </w:r>
    </w:p>
    <w:p w14:paraId="1CF6D0F9" w14:textId="77777777" w:rsidR="004170BB" w:rsidRDefault="004170BB" w:rsidP="00625CB8">
      <w:pPr>
        <w:rPr>
          <w:noProof/>
          <w:lang w:val="es-MX"/>
        </w:rPr>
      </w:pPr>
    </w:p>
    <w:p w14:paraId="7EDFF32B" w14:textId="77777777" w:rsidR="004170BB" w:rsidRDefault="004170BB" w:rsidP="00625CB8">
      <w:pPr>
        <w:rPr>
          <w:noProof/>
          <w:lang w:val="es-MX"/>
        </w:rPr>
      </w:pPr>
    </w:p>
    <w:p w14:paraId="141FD556" w14:textId="77777777" w:rsidR="004170BB" w:rsidRDefault="004170BB" w:rsidP="00625CB8">
      <w:pPr>
        <w:rPr>
          <w:noProof/>
          <w:lang w:val="es-MX"/>
        </w:rPr>
      </w:pPr>
    </w:p>
    <w:p w14:paraId="7778A534" w14:textId="77777777" w:rsidR="004170BB" w:rsidRDefault="004170BB" w:rsidP="00625CB8">
      <w:pPr>
        <w:rPr>
          <w:noProof/>
          <w:lang w:val="es-MX"/>
        </w:rPr>
      </w:pPr>
    </w:p>
    <w:p w14:paraId="00A7095A" w14:textId="77777777" w:rsidR="004170BB" w:rsidRDefault="004170BB" w:rsidP="00625CB8">
      <w:pPr>
        <w:rPr>
          <w:noProof/>
          <w:lang w:val="es-MX"/>
        </w:rPr>
      </w:pPr>
    </w:p>
    <w:p w14:paraId="61AA545B" w14:textId="77777777" w:rsidR="004170BB" w:rsidRDefault="004170BB" w:rsidP="00625CB8">
      <w:pPr>
        <w:rPr>
          <w:noProof/>
          <w:lang w:val="es-MX"/>
        </w:rPr>
      </w:pPr>
    </w:p>
    <w:p w14:paraId="7EF1A25C" w14:textId="77777777" w:rsidR="004170BB" w:rsidRDefault="004170BB" w:rsidP="00625CB8">
      <w:pPr>
        <w:rPr>
          <w:noProof/>
          <w:lang w:val="es-MX"/>
        </w:rPr>
      </w:pPr>
    </w:p>
    <w:p w14:paraId="5BAC0702" w14:textId="77777777" w:rsidR="004170BB" w:rsidRDefault="004170BB" w:rsidP="00625CB8">
      <w:pPr>
        <w:rPr>
          <w:noProof/>
          <w:lang w:val="es-MX"/>
        </w:rPr>
      </w:pPr>
    </w:p>
    <w:p w14:paraId="1DCCCE53" w14:textId="3C3C0541" w:rsidR="004170BB" w:rsidRPr="003E5079" w:rsidRDefault="003E5079" w:rsidP="003E5079">
      <w:pPr>
        <w:pStyle w:val="Ttulo2"/>
        <w:rPr>
          <w:noProof/>
          <w:color w:val="000000" w:themeColor="text1"/>
          <w:sz w:val="40"/>
          <w:szCs w:val="40"/>
          <w:lang w:val="es-MX"/>
        </w:rPr>
      </w:pPr>
      <w:bookmarkStart w:id="13" w:name="_Toc244035411"/>
      <w:r>
        <w:rPr>
          <w:noProof/>
          <w:color w:val="000000" w:themeColor="text1"/>
          <w:sz w:val="40"/>
          <w:szCs w:val="40"/>
          <w:lang w:val="es-MX"/>
        </w:rPr>
        <w:lastRenderedPageBreak/>
        <w:t xml:space="preserve">8. </w:t>
      </w:r>
      <w:r w:rsidR="004170BB" w:rsidRPr="003E5079">
        <w:rPr>
          <w:noProof/>
          <w:color w:val="000000" w:themeColor="text1"/>
          <w:sz w:val="40"/>
          <w:szCs w:val="40"/>
          <w:lang w:val="es-MX"/>
        </w:rPr>
        <w:t>Vista cuidador</w:t>
      </w:r>
      <w:bookmarkEnd w:id="13"/>
    </w:p>
    <w:p w14:paraId="0C87D2F2" w14:textId="20BB8355" w:rsidR="004170BB" w:rsidRDefault="0044713E" w:rsidP="00625CB8">
      <w:pPr>
        <w:rPr>
          <w:rFonts w:ascii="Arial" w:hAnsi="Arial" w:cs="Arial"/>
          <w:noProof/>
          <w:color w:val="000000" w:themeColor="text1"/>
          <w:sz w:val="24"/>
          <w:szCs w:val="24"/>
          <w:lang w:val="es-MX"/>
        </w:rPr>
      </w:pPr>
      <w:r w:rsidRPr="0044713E">
        <w:rPr>
          <w:rFonts w:ascii="Arial" w:hAnsi="Arial" w:cs="Arial"/>
          <w:noProof/>
          <w:color w:val="000000" w:themeColor="text1"/>
          <w:sz w:val="24"/>
          <w:szCs w:val="24"/>
          <w:lang w:val="es-MX"/>
        </w:rPr>
        <w:t>Su propósito principal es ofrecer una supervisión gerontológica y clínica, mostrando el estado general del paciente, el porcentaje de adherencia a los tratamientos, el control de tomas completadas u omitidas, y un registro de alertas activas o pendientes de atención. También incluye herramientas de prueba para simular alertas críticas o alarmas nativas.</w:t>
      </w:r>
    </w:p>
    <w:p w14:paraId="2E42111F" w14:textId="187488A4" w:rsidR="001918AB" w:rsidRDefault="00686DB4" w:rsidP="00625CB8">
      <w:pPr>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78" behindDoc="0" locked="0" layoutInCell="1" allowOverlap="1" wp14:anchorId="26497ACE" wp14:editId="32FD81E3">
                <wp:simplePos x="0" y="0"/>
                <wp:positionH relativeFrom="column">
                  <wp:posOffset>-45721</wp:posOffset>
                </wp:positionH>
                <wp:positionV relativeFrom="paragraph">
                  <wp:posOffset>99059</wp:posOffset>
                </wp:positionV>
                <wp:extent cx="1914525" cy="2828925"/>
                <wp:effectExtent l="228600" t="38100" r="85725" b="123825"/>
                <wp:wrapNone/>
                <wp:docPr id="448798722" name="Conector: angular 72"/>
                <wp:cNvGraphicFramePr/>
                <a:graphic xmlns:a="http://schemas.openxmlformats.org/drawingml/2006/main">
                  <a:graphicData uri="http://schemas.microsoft.com/office/word/2010/wordprocessingShape">
                    <wps:wsp>
                      <wps:cNvCnPr/>
                      <wps:spPr>
                        <a:xfrm>
                          <a:off x="0" y="0"/>
                          <a:ext cx="1914525" cy="2828925"/>
                        </a:xfrm>
                        <a:prstGeom prst="bentConnector3">
                          <a:avLst>
                            <a:gd name="adj1" fmla="val -9204"/>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59CDC0" id="Conector: angular 72" o:spid="_x0000_s1026" type="#_x0000_t34" style="position:absolute;margin-left:-3.6pt;margin-top:7.8pt;width:150.75pt;height:222.75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" adj="-1988" strokecolor="#4f81bd [3204]" strokeweight="2pt">
                <v:stroke endarrow="block"/>
                <v:shadow on="t" color="black" opacity="24903f" origin=",.5" offset="0,.55556mm"/>
              </v:shape>
            </w:pict>
          </mc:Fallback>
        </mc:AlternateContent>
      </w:r>
      <w:r w:rsidR="001918AB" w:rsidRPr="001918AB">
        <w:rPr>
          <w:rFonts w:ascii="Arial" w:hAnsi="Arial" w:cs="Arial"/>
          <w:b/>
          <w:bCs/>
          <w:noProof/>
          <w:color w:val="000000" w:themeColor="text1"/>
          <w:sz w:val="24"/>
          <w:szCs w:val="24"/>
          <w:lang w:val="es-MX"/>
        </w:rPr>
        <w:t>Barra Superior de Navegación:</w:t>
      </w:r>
      <w:r w:rsidR="001918AB" w:rsidRPr="001918AB">
        <w:rPr>
          <w:rFonts w:ascii="Arial" w:hAnsi="Arial" w:cs="Arial"/>
          <w:noProof/>
          <w:color w:val="000000" w:themeColor="text1"/>
          <w:sz w:val="24"/>
          <w:szCs w:val="24"/>
          <w:lang w:val="es-MX"/>
        </w:rPr>
        <w:t xml:space="preserve"> Contiene un botón de retroceso, el título principal </w:t>
      </w:r>
      <w:r w:rsidR="001918AB" w:rsidRPr="001918AB">
        <w:rPr>
          <w:rFonts w:ascii="Arial" w:hAnsi="Arial" w:cs="Arial"/>
          <w:i/>
          <w:iCs/>
          <w:noProof/>
          <w:color w:val="000000" w:themeColor="text1"/>
          <w:sz w:val="24"/>
          <w:szCs w:val="24"/>
          <w:lang w:val="es-MX"/>
        </w:rPr>
        <w:t>"Vista del Cuadador"</w:t>
      </w:r>
      <w:r w:rsidR="001918AB" w:rsidRPr="001918AB">
        <w:rPr>
          <w:rFonts w:ascii="Arial" w:hAnsi="Arial" w:cs="Arial"/>
          <w:noProof/>
          <w:color w:val="000000" w:themeColor="text1"/>
          <w:sz w:val="24"/>
          <w:szCs w:val="24"/>
          <w:lang w:val="es-MX"/>
        </w:rPr>
        <w:t xml:space="preserve">, el subtítulo </w:t>
      </w:r>
      <w:r w:rsidR="001918AB" w:rsidRPr="001918AB">
        <w:rPr>
          <w:rFonts w:ascii="Arial" w:hAnsi="Arial" w:cs="Arial"/>
          <w:i/>
          <w:iCs/>
          <w:noProof/>
          <w:color w:val="000000" w:themeColor="text1"/>
          <w:sz w:val="24"/>
          <w:szCs w:val="24"/>
          <w:lang w:val="es-MX"/>
        </w:rPr>
        <w:t>"Supervisión Geriátrica y Alertas en Vivo"</w:t>
      </w:r>
      <w:r w:rsidR="001918AB" w:rsidRPr="001918AB">
        <w:rPr>
          <w:rFonts w:ascii="Arial" w:hAnsi="Arial" w:cs="Arial"/>
          <w:noProof/>
          <w:color w:val="000000" w:themeColor="text1"/>
          <w:sz w:val="24"/>
          <w:szCs w:val="24"/>
          <w:lang w:val="es-MX"/>
        </w:rPr>
        <w:t xml:space="preserve"> y un icono de actualización circular en la esquina superior derecha.</w:t>
      </w:r>
    </w:p>
    <w:p w14:paraId="269C87E1" w14:textId="347D7896" w:rsidR="00020CE7" w:rsidRDefault="00686DB4" w:rsidP="00625CB8">
      <w:pPr>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79" behindDoc="0" locked="0" layoutInCell="1" allowOverlap="1" wp14:anchorId="4C87E07E" wp14:editId="6BDB594E">
                <wp:simplePos x="0" y="0"/>
                <wp:positionH relativeFrom="column">
                  <wp:posOffset>4631055</wp:posOffset>
                </wp:positionH>
                <wp:positionV relativeFrom="paragraph">
                  <wp:posOffset>43815</wp:posOffset>
                </wp:positionV>
                <wp:extent cx="1647825" cy="3600450"/>
                <wp:effectExtent l="57150" t="38100" r="238125" b="133350"/>
                <wp:wrapNone/>
                <wp:docPr id="1433591160" name="Conector: angular 73"/>
                <wp:cNvGraphicFramePr/>
                <a:graphic xmlns:a="http://schemas.openxmlformats.org/drawingml/2006/main">
                  <a:graphicData uri="http://schemas.microsoft.com/office/word/2010/wordprocessingShape">
                    <wps:wsp>
                      <wps:cNvCnPr/>
                      <wps:spPr>
                        <a:xfrm flipH="1">
                          <a:off x="0" y="0"/>
                          <a:ext cx="1647825" cy="3600450"/>
                        </a:xfrm>
                        <a:prstGeom prst="bentConnector3">
                          <a:avLst>
                            <a:gd name="adj1" fmla="val -10694"/>
                          </a:avLst>
                        </a:prstGeom>
                        <a:ln>
                          <a:solidFill>
                            <a:srgbClr val="92D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735B042" id="Conector: angular 73" o:spid="_x0000_s1026" type="#_x0000_t34" style="position:absolute;margin-left:364.65pt;margin-top:3.45pt;width:129.75pt;height:283.5pt;flip:x;z-index:25165827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" adj="-2310" strokecolor="#92d050" strokeweight="2pt">
                <v:stroke endarrow="block"/>
                <v:shadow on="t" color="black" opacity="24903f" origin=",.5" offset="0,.55556mm"/>
              </v:shape>
            </w:pict>
          </mc:Fallback>
        </mc:AlternateContent>
      </w:r>
      <w:r w:rsidR="00020CE7" w:rsidRPr="00020CE7">
        <w:rPr>
          <w:rFonts w:ascii="Arial" w:hAnsi="Arial" w:cs="Arial"/>
          <w:b/>
          <w:bCs/>
          <w:noProof/>
          <w:color w:val="000000" w:themeColor="text1"/>
          <w:sz w:val="24"/>
          <w:szCs w:val="24"/>
          <w:lang w:val="es-MX"/>
        </w:rPr>
        <w:t>Banner de Estado del Paciente:</w:t>
      </w:r>
      <w:r w:rsidR="00020CE7" w:rsidRPr="00020CE7">
        <w:rPr>
          <w:rFonts w:ascii="Arial" w:hAnsi="Arial" w:cs="Arial"/>
          <w:noProof/>
          <w:color w:val="000000" w:themeColor="text1"/>
          <w:sz w:val="24"/>
          <w:szCs w:val="24"/>
          <w:lang w:val="es-MX"/>
        </w:rPr>
        <w:t xml:space="preserve"> Etiqueta superior que indica el estado actual con un icono de campana</w:t>
      </w:r>
    </w:p>
    <w:p w14:paraId="7EF9E94D" w14:textId="2ED87390" w:rsidR="00152166" w:rsidRDefault="00686DB4" w:rsidP="00625CB8">
      <w:pPr>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80" behindDoc="0" locked="0" layoutInCell="1" allowOverlap="1" wp14:anchorId="40D636A6" wp14:editId="1ED3B720">
                <wp:simplePos x="0" y="0"/>
                <wp:positionH relativeFrom="column">
                  <wp:posOffset>-7620</wp:posOffset>
                </wp:positionH>
                <wp:positionV relativeFrom="paragraph">
                  <wp:posOffset>75565</wp:posOffset>
                </wp:positionV>
                <wp:extent cx="1790700" cy="4210050"/>
                <wp:effectExtent l="171450" t="38100" r="95250" b="133350"/>
                <wp:wrapNone/>
                <wp:docPr id="1383236184" name="Conector: angular 74"/>
                <wp:cNvGraphicFramePr/>
                <a:graphic xmlns:a="http://schemas.openxmlformats.org/drawingml/2006/main">
                  <a:graphicData uri="http://schemas.microsoft.com/office/word/2010/wordprocessingShape">
                    <wps:wsp>
                      <wps:cNvCnPr/>
                      <wps:spPr>
                        <a:xfrm>
                          <a:off x="0" y="0"/>
                          <a:ext cx="1790700" cy="4210050"/>
                        </a:xfrm>
                        <a:prstGeom prst="bentConnector3">
                          <a:avLst>
                            <a:gd name="adj1" fmla="val -6915"/>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7F69EA9" id="Conector: angular 74" o:spid="_x0000_s1026" type="#_x0000_t34" style="position:absolute;margin-left:-.6pt;margin-top:5.95pt;width:141pt;height:331.5pt;z-index:251658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" adj="-1494" strokecolor="#e00" strokeweight="2pt">
                <v:stroke endarrow="block"/>
                <v:shadow on="t" color="black" opacity="24903f" origin=",.5" offset="0,.55556mm"/>
              </v:shape>
            </w:pict>
          </mc:Fallback>
        </mc:AlternateContent>
      </w:r>
      <w:r w:rsidR="00152166" w:rsidRPr="00152166">
        <w:rPr>
          <w:rFonts w:ascii="Arial" w:hAnsi="Arial" w:cs="Arial"/>
          <w:b/>
          <w:bCs/>
          <w:noProof/>
          <w:color w:val="000000" w:themeColor="text1"/>
          <w:sz w:val="24"/>
          <w:szCs w:val="24"/>
          <w:lang w:val="es-MX"/>
        </w:rPr>
        <w:t>Botones de Prueba y Simulación:</w:t>
      </w:r>
      <w:r w:rsidR="00152166" w:rsidRPr="00152166">
        <w:rPr>
          <w:rFonts w:ascii="Arial" w:hAnsi="Arial" w:cs="Arial"/>
          <w:noProof/>
          <w:color w:val="000000" w:themeColor="text1"/>
          <w:sz w:val="24"/>
          <w:szCs w:val="24"/>
          <w:lang w:val="es-MX"/>
        </w:rPr>
        <w:t xml:space="preserve"> Dos botones de acción rápida en la parte central: </w:t>
      </w:r>
      <w:r w:rsidR="00152166" w:rsidRPr="00152166">
        <w:rPr>
          <w:rFonts w:ascii="Arial" w:hAnsi="Arial" w:cs="Arial"/>
          <w:b/>
          <w:bCs/>
          <w:noProof/>
          <w:color w:val="000000" w:themeColor="text1"/>
          <w:sz w:val="24"/>
          <w:szCs w:val="24"/>
          <w:lang w:val="es-MX"/>
        </w:rPr>
        <w:t>"Simular Alerta Crítica"</w:t>
      </w:r>
      <w:r w:rsidR="00152166" w:rsidRPr="00152166">
        <w:rPr>
          <w:rFonts w:ascii="Arial" w:hAnsi="Arial" w:cs="Arial"/>
          <w:noProof/>
          <w:color w:val="000000" w:themeColor="text1"/>
          <w:sz w:val="24"/>
          <w:szCs w:val="24"/>
          <w:lang w:val="es-MX"/>
        </w:rPr>
        <w:t xml:space="preserve"> (en color rojo) y </w:t>
      </w:r>
      <w:r w:rsidR="00152166" w:rsidRPr="00152166">
        <w:rPr>
          <w:rFonts w:ascii="Arial" w:hAnsi="Arial" w:cs="Arial"/>
          <w:b/>
          <w:bCs/>
          <w:noProof/>
          <w:color w:val="000000" w:themeColor="text1"/>
          <w:sz w:val="24"/>
          <w:szCs w:val="24"/>
          <w:lang w:val="es-MX"/>
        </w:rPr>
        <w:t>"Probar Alarma Nativa"</w:t>
      </w:r>
      <w:r w:rsidR="00152166" w:rsidRPr="00152166">
        <w:rPr>
          <w:rFonts w:ascii="Arial" w:hAnsi="Arial" w:cs="Arial"/>
          <w:noProof/>
          <w:color w:val="000000" w:themeColor="text1"/>
          <w:sz w:val="24"/>
          <w:szCs w:val="24"/>
          <w:lang w:val="es-MX"/>
        </w:rPr>
        <w:t xml:space="preserve"> (en color verde/azulado).</w:t>
      </w:r>
    </w:p>
    <w:p w14:paraId="04041575" w14:textId="142F8AA2" w:rsidR="00945601" w:rsidRPr="00945601" w:rsidRDefault="00686DB4" w:rsidP="00625CB8">
      <w:pPr>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82" behindDoc="0" locked="0" layoutInCell="1" allowOverlap="1" wp14:anchorId="092482B1" wp14:editId="556B3017">
                <wp:simplePos x="0" y="0"/>
                <wp:positionH relativeFrom="column">
                  <wp:posOffset>-55246</wp:posOffset>
                </wp:positionH>
                <wp:positionV relativeFrom="paragraph">
                  <wp:posOffset>88264</wp:posOffset>
                </wp:positionV>
                <wp:extent cx="1857375" cy="4733925"/>
                <wp:effectExtent l="361950" t="38100" r="85725" b="123825"/>
                <wp:wrapNone/>
                <wp:docPr id="1818776583" name="Conector: angular 77"/>
                <wp:cNvGraphicFramePr/>
                <a:graphic xmlns:a="http://schemas.openxmlformats.org/drawingml/2006/main">
                  <a:graphicData uri="http://schemas.microsoft.com/office/word/2010/wordprocessingShape">
                    <wps:wsp>
                      <wps:cNvCnPr/>
                      <wps:spPr>
                        <a:xfrm>
                          <a:off x="0" y="0"/>
                          <a:ext cx="1857375" cy="4733925"/>
                        </a:xfrm>
                        <a:prstGeom prst="bentConnector3">
                          <a:avLst>
                            <a:gd name="adj1" fmla="val -16667"/>
                          </a:avLst>
                        </a:prstGeom>
                        <a:ln>
                          <a:solidFill>
                            <a:schemeClr val="accent6">
                              <a:lumMod val="5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BB9AF17" id="Conector: angular 77" o:spid="_x0000_s1026" type="#_x0000_t34" style="position:absolute;margin-left:-4.35pt;margin-top:6.95pt;width:146.25pt;height:372.75pt;z-index:25165828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" adj="-3600" strokecolor="#974706 [1609]" strokeweight="2pt">
                <v:stroke endarrow="block"/>
                <v:shadow on="t" color="black" opacity="24903f" origin=",.5" offset="0,.55556mm"/>
              </v:shape>
            </w:pict>
          </mc:Fallback>
        </mc:AlternateContent>
      </w:r>
      <w:r w:rsidR="00945601" w:rsidRPr="00945601">
        <w:rPr>
          <w:rFonts w:ascii="Arial" w:hAnsi="Arial" w:cs="Arial"/>
          <w:b/>
          <w:bCs/>
          <w:noProof/>
          <w:color w:val="000000" w:themeColor="text1"/>
          <w:sz w:val="24"/>
          <w:szCs w:val="24"/>
          <w:lang w:val="es-MX"/>
        </w:rPr>
        <w:t>Sección de "Alertas al Cuidador":</w:t>
      </w:r>
      <w:r w:rsidR="00945601" w:rsidRPr="00945601">
        <w:rPr>
          <w:rFonts w:ascii="Arial" w:hAnsi="Arial" w:cs="Arial"/>
          <w:noProof/>
          <w:color w:val="000000" w:themeColor="text1"/>
          <w:sz w:val="24"/>
          <w:szCs w:val="24"/>
          <w:lang w:val="es-MX"/>
        </w:rPr>
        <w:t xml:space="preserve"> Apartado inferior que indica el número de alertas activas (por ejemplo, </w:t>
      </w:r>
      <w:r w:rsidR="00945601" w:rsidRPr="00945601">
        <w:rPr>
          <w:rFonts w:ascii="Arial" w:hAnsi="Arial" w:cs="Arial"/>
          <w:i/>
          <w:iCs/>
          <w:noProof/>
          <w:color w:val="000000" w:themeColor="text1"/>
          <w:sz w:val="24"/>
          <w:szCs w:val="24"/>
          <w:lang w:val="es-MX"/>
        </w:rPr>
        <w:t>"Alertas al Cuidador (0 activas)"</w:t>
      </w:r>
      <w:r w:rsidR="00945601" w:rsidRPr="00945601">
        <w:rPr>
          <w:rFonts w:ascii="Arial" w:hAnsi="Arial" w:cs="Arial"/>
          <w:noProof/>
          <w:color w:val="000000" w:themeColor="text1"/>
          <w:sz w:val="24"/>
          <w:szCs w:val="24"/>
          <w:lang w:val="es-MX"/>
        </w:rPr>
        <w:t>) junto con una tarjeta informativa que explica que las notificaciones de medicamentos omitidos o pospuestos aparecerán aquí en tiempo real.</w:t>
      </w:r>
    </w:p>
    <w:p w14:paraId="56BD283A" w14:textId="62C85058" w:rsidR="00770C9F" w:rsidRDefault="00686DB4" w:rsidP="00945601">
      <w:pPr>
        <w:jc w:val="center"/>
        <w:rPr>
          <w:noProof/>
          <w:lang w:val="es-MX"/>
        </w:rPr>
      </w:pPr>
      <w:r>
        <w:rPr>
          <w:noProof/>
        </w:rPr>
        <mc:AlternateContent>
          <mc:Choice Requires="wps">
            <w:drawing>
              <wp:anchor distT="0" distB="0" distL="114300" distR="114300" simplePos="0" relativeHeight="251658283" behindDoc="0" locked="0" layoutInCell="1" allowOverlap="1" wp14:anchorId="39BF3B9A" wp14:editId="3D2CE681">
                <wp:simplePos x="0" y="0"/>
                <wp:positionH relativeFrom="column">
                  <wp:posOffset>1802130</wp:posOffset>
                </wp:positionH>
                <wp:positionV relativeFrom="paragraph">
                  <wp:posOffset>3232150</wp:posOffset>
                </wp:positionV>
                <wp:extent cx="2676525" cy="1075690"/>
                <wp:effectExtent l="57150" t="19050" r="85725" b="86360"/>
                <wp:wrapNone/>
                <wp:docPr id="1016316171" name="Rectángulo 78"/>
                <wp:cNvGraphicFramePr/>
                <a:graphic xmlns:a="http://schemas.openxmlformats.org/drawingml/2006/main">
                  <a:graphicData uri="http://schemas.microsoft.com/office/word/2010/wordprocessingShape">
                    <wps:wsp>
                      <wps:cNvSpPr/>
                      <wps:spPr>
                        <a:xfrm>
                          <a:off x="0" y="0"/>
                          <a:ext cx="2676525" cy="1075690"/>
                        </a:xfrm>
                        <a:prstGeom prst="rect">
                          <a:avLst/>
                        </a:prstGeom>
                        <a:noFill/>
                        <a:ln w="19050">
                          <a:solidFill>
                            <a:schemeClr val="accent6">
                              <a:lumMod val="5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E3B658" id="Rectángulo 78" o:spid="_x0000_s1026" style="position:absolute;margin-left:141.9pt;margin-top:254.5pt;width:210.75pt;height:84.7pt;z-index:25165828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" filled="f" strokecolor="#974706 [1609]" strokeweight="1.5pt">
                <v:shadow on="t" color="black" opacity="22937f" origin=",.5" offset="0,.63889mm"/>
              </v:rect>
            </w:pict>
          </mc:Fallback>
        </mc:AlternateContent>
      </w:r>
      <w:r>
        <w:rPr>
          <w:noProof/>
        </w:rPr>
        <mc:AlternateContent>
          <mc:Choice Requires="wps">
            <w:drawing>
              <wp:anchor distT="0" distB="0" distL="114300" distR="114300" simplePos="0" relativeHeight="251658281" behindDoc="0" locked="0" layoutInCell="1" allowOverlap="1" wp14:anchorId="2472B2D1" wp14:editId="2DF09808">
                <wp:simplePos x="0" y="0"/>
                <wp:positionH relativeFrom="column">
                  <wp:posOffset>1783080</wp:posOffset>
                </wp:positionH>
                <wp:positionV relativeFrom="paragraph">
                  <wp:posOffset>2517775</wp:posOffset>
                </wp:positionV>
                <wp:extent cx="2799080" cy="685800"/>
                <wp:effectExtent l="57150" t="19050" r="77470" b="95250"/>
                <wp:wrapNone/>
                <wp:docPr id="737068539" name="Rectángulo 75"/>
                <wp:cNvGraphicFramePr/>
                <a:graphic xmlns:a="http://schemas.openxmlformats.org/drawingml/2006/main">
                  <a:graphicData uri="http://schemas.microsoft.com/office/word/2010/wordprocessingShape">
                    <wps:wsp>
                      <wps:cNvSpPr/>
                      <wps:spPr>
                        <a:xfrm>
                          <a:off x="0" y="0"/>
                          <a:ext cx="2799080" cy="685800"/>
                        </a:xfrm>
                        <a:prstGeom prst="rect">
                          <a:avLst/>
                        </a:prstGeom>
                        <a:noFill/>
                        <a:ln w="190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BAEC3D" id="Rectángulo 75" o:spid="_x0000_s1026" style="position:absolute;margin-left:140.4pt;margin-top:198.25pt;width:220.4pt;height:54pt;z-index:25165828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" filled="f" strokecolor="#e00" strokeweight="1.5pt">
                <v:shadow on="t" color="black" opacity="22937f" origin=",.5" offset="0,.63889mm"/>
              </v:rect>
            </w:pict>
          </mc:Fallback>
        </mc:AlternateContent>
      </w:r>
      <w:r w:rsidR="00A537D7" w:rsidRPr="00A537D7">
        <w:rPr>
          <w:noProof/>
        </w:rPr>
        <w:drawing>
          <wp:inline distT="0" distB="0" distL="0" distR="0" wp14:anchorId="43A12D11" wp14:editId="28829E86">
            <wp:extent cx="2846705" cy="4304939"/>
            <wp:effectExtent l="0" t="0" r="0" b="635"/>
            <wp:docPr id="551557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57682" name=""/>
                    <pic:cNvPicPr/>
                  </pic:nvPicPr>
                  <pic:blipFill>
                    <a:blip r:embed="rId20"/>
                    <a:stretch>
                      <a:fillRect/>
                    </a:stretch>
                  </pic:blipFill>
                  <pic:spPr>
                    <a:xfrm>
                      <a:off x="0" y="0"/>
                      <a:ext cx="2850706" cy="4310989"/>
                    </a:xfrm>
                    <a:prstGeom prst="rect">
                      <a:avLst/>
                    </a:prstGeom>
                  </pic:spPr>
                </pic:pic>
              </a:graphicData>
            </a:graphic>
          </wp:inline>
        </w:drawing>
      </w:r>
    </w:p>
    <w:p w14:paraId="125FDF21" w14:textId="77777777" w:rsidR="00264D06" w:rsidRDefault="00264D06" w:rsidP="00321AD8">
      <w:pPr>
        <w:jc w:val="both"/>
        <w:rPr>
          <w:rFonts w:ascii="Arial" w:hAnsi="Arial" w:cs="Arial"/>
          <w:noProof/>
          <w:sz w:val="24"/>
          <w:szCs w:val="24"/>
          <w:lang w:val="es-MX"/>
        </w:rPr>
      </w:pPr>
    </w:p>
    <w:p w14:paraId="51E5C1B1" w14:textId="43DBFE6C" w:rsidR="00EE627D" w:rsidRPr="003E5079" w:rsidRDefault="003E5079" w:rsidP="003E5079">
      <w:pPr>
        <w:pStyle w:val="Ttulo2"/>
        <w:rPr>
          <w:noProof/>
          <w:color w:val="000000" w:themeColor="text1"/>
          <w:sz w:val="40"/>
          <w:szCs w:val="40"/>
          <w:lang w:val="es-MX"/>
        </w:rPr>
      </w:pPr>
      <w:bookmarkStart w:id="14" w:name="_Toc244035412"/>
      <w:r>
        <w:rPr>
          <w:noProof/>
          <w:color w:val="000000" w:themeColor="text1"/>
          <w:sz w:val="40"/>
          <w:szCs w:val="40"/>
          <w:lang w:val="es-MX"/>
        </w:rPr>
        <w:lastRenderedPageBreak/>
        <w:t xml:space="preserve">9. </w:t>
      </w:r>
      <w:r w:rsidR="00EE627D" w:rsidRPr="003E5079">
        <w:rPr>
          <w:noProof/>
          <w:color w:val="000000" w:themeColor="text1"/>
          <w:sz w:val="40"/>
          <w:szCs w:val="40"/>
          <w:lang w:val="es-MX"/>
        </w:rPr>
        <w:t>Pantalla Alergias</w:t>
      </w:r>
      <w:bookmarkEnd w:id="14"/>
    </w:p>
    <w:p w14:paraId="5123828C" w14:textId="74238986" w:rsidR="00A369A1" w:rsidRPr="00893C3C" w:rsidRDefault="00E22FE5" w:rsidP="00321AD8">
      <w:pPr>
        <w:jc w:val="both"/>
        <w:rPr>
          <w:rFonts w:ascii="Arial" w:hAnsi="Arial" w:cs="Arial"/>
          <w:noProof/>
          <w:color w:val="000000" w:themeColor="text1"/>
          <w:sz w:val="24"/>
          <w:szCs w:val="24"/>
          <w:lang w:val="es-MX"/>
        </w:rPr>
      </w:pPr>
      <w:r w:rsidRPr="00893C3C">
        <w:rPr>
          <w:rFonts w:ascii="Arial" w:hAnsi="Arial" w:cs="Arial"/>
          <w:noProof/>
          <w:color w:val="000000" w:themeColor="text1"/>
          <w:sz w:val="24"/>
          <w:szCs w:val="24"/>
          <w:lang w:val="es-MX"/>
        </w:rPr>
        <w:t>Esta ventana flotante permite introducir de manera detallada una nueva alergia o contraindicación farmacológica. Su propósito principal es especificar la sustancia, el nivel de severidad y los síntomas o reacciones observadas para asegurar las alertas clínicas correspondientes.</w:t>
      </w:r>
    </w:p>
    <w:p w14:paraId="12C7BFD1" w14:textId="5F5A9759" w:rsidR="009F6E44" w:rsidRPr="00893C3C" w:rsidRDefault="00686DB4" w:rsidP="00321AD8">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84" behindDoc="0" locked="0" layoutInCell="1" allowOverlap="1" wp14:anchorId="316D0C85" wp14:editId="03062F7C">
                <wp:simplePos x="0" y="0"/>
                <wp:positionH relativeFrom="column">
                  <wp:posOffset>-36196</wp:posOffset>
                </wp:positionH>
                <wp:positionV relativeFrom="paragraph">
                  <wp:posOffset>89535</wp:posOffset>
                </wp:positionV>
                <wp:extent cx="2181225" cy="4324350"/>
                <wp:effectExtent l="438150" t="38100" r="85725" b="133350"/>
                <wp:wrapNone/>
                <wp:docPr id="454502356" name="Conector: angular 79"/>
                <wp:cNvGraphicFramePr/>
                <a:graphic xmlns:a="http://schemas.openxmlformats.org/drawingml/2006/main">
                  <a:graphicData uri="http://schemas.microsoft.com/office/word/2010/wordprocessingShape">
                    <wps:wsp>
                      <wps:cNvCnPr/>
                      <wps:spPr>
                        <a:xfrm>
                          <a:off x="0" y="0"/>
                          <a:ext cx="2181225" cy="4324350"/>
                        </a:xfrm>
                        <a:prstGeom prst="bentConnector3">
                          <a:avLst>
                            <a:gd name="adj1" fmla="val -17686"/>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FB3585D" id="Conector: angular 79" o:spid="_x0000_s1026" type="#_x0000_t34" style="position:absolute;margin-left:-2.85pt;margin-top:7.05pt;width:171.75pt;height:340.5pt;z-index:2516582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" adj="-3820" strokecolor="#4f81bd [3204]" strokeweight="2pt">
                <v:stroke endarrow="block"/>
                <v:shadow on="t" color="black" opacity="24903f" origin=",.5" offset="0,.55556mm"/>
              </v:shape>
            </w:pict>
          </mc:Fallback>
        </mc:AlternateContent>
      </w:r>
      <w:r w:rsidR="00A369A1" w:rsidRPr="00893C3C">
        <w:rPr>
          <w:rFonts w:ascii="Arial" w:hAnsi="Arial" w:cs="Arial"/>
          <w:b/>
          <w:bCs/>
          <w:noProof/>
          <w:color w:val="000000" w:themeColor="text1"/>
          <w:sz w:val="24"/>
          <w:szCs w:val="24"/>
          <w:lang w:val="es-MX"/>
        </w:rPr>
        <w:t>Campo de Sustancia o Fármaco:</w:t>
      </w:r>
      <w:r w:rsidR="00A369A1" w:rsidRPr="00893C3C">
        <w:rPr>
          <w:rFonts w:ascii="Arial" w:hAnsi="Arial" w:cs="Arial"/>
          <w:noProof/>
          <w:color w:val="000000" w:themeColor="text1"/>
          <w:sz w:val="24"/>
          <w:szCs w:val="24"/>
          <w:lang w:val="es-MX"/>
        </w:rPr>
        <w:t xml:space="preserve"> Caja de texto con el marcador de ejemplo </w:t>
      </w:r>
      <w:r w:rsidR="00A369A1" w:rsidRPr="00893C3C">
        <w:rPr>
          <w:rFonts w:ascii="Arial" w:hAnsi="Arial" w:cs="Arial"/>
          <w:i/>
          <w:iCs/>
          <w:noProof/>
          <w:color w:val="000000" w:themeColor="text1"/>
          <w:sz w:val="24"/>
          <w:szCs w:val="24"/>
          <w:lang w:val="es-MX"/>
        </w:rPr>
        <w:t>"ej. Penicilina, Ibuprofeno, Sulfas"</w:t>
      </w:r>
      <w:r w:rsidR="00A369A1" w:rsidRPr="00893C3C">
        <w:rPr>
          <w:rFonts w:ascii="Arial" w:hAnsi="Arial" w:cs="Arial"/>
          <w:noProof/>
          <w:color w:val="000000" w:themeColor="text1"/>
          <w:sz w:val="24"/>
          <w:szCs w:val="24"/>
          <w:lang w:val="es-MX"/>
        </w:rPr>
        <w:t xml:space="preserve"> para escribir la sustancia causante de la alergia.</w:t>
      </w:r>
    </w:p>
    <w:p w14:paraId="2B9C7FD7" w14:textId="6372CD8C" w:rsidR="000110BA" w:rsidRPr="00893C3C" w:rsidRDefault="00686DB4" w:rsidP="00321AD8">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85" behindDoc="0" locked="0" layoutInCell="1" allowOverlap="1" wp14:anchorId="4644714A" wp14:editId="049AE4E2">
                <wp:simplePos x="0" y="0"/>
                <wp:positionH relativeFrom="column">
                  <wp:posOffset>-7620</wp:posOffset>
                </wp:positionH>
                <wp:positionV relativeFrom="paragraph">
                  <wp:posOffset>54609</wp:posOffset>
                </wp:positionV>
                <wp:extent cx="2114550" cy="4238625"/>
                <wp:effectExtent l="285750" t="38100" r="95250" b="123825"/>
                <wp:wrapNone/>
                <wp:docPr id="1481330865" name="Conector: angular 80"/>
                <wp:cNvGraphicFramePr/>
                <a:graphic xmlns:a="http://schemas.openxmlformats.org/drawingml/2006/main">
                  <a:graphicData uri="http://schemas.microsoft.com/office/word/2010/wordprocessingShape">
                    <wps:wsp>
                      <wps:cNvCnPr/>
                      <wps:spPr>
                        <a:xfrm>
                          <a:off x="0" y="0"/>
                          <a:ext cx="2114550" cy="4238625"/>
                        </a:xfrm>
                        <a:prstGeom prst="bentConnector3">
                          <a:avLst>
                            <a:gd name="adj1" fmla="val -1126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9453138" id="Conector: angular 80" o:spid="_x0000_s1026" type="#_x0000_t34" style="position:absolute;margin-left:-.6pt;margin-top:4.3pt;width:166.5pt;height:333.75pt;z-index:25165828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" adj="-2432" strokecolor="#4f81bd [3204]" strokeweight="2pt">
                <v:stroke endarrow="block"/>
                <v:shadow on="t" color="black" opacity="24903f" origin=",.5" offset="0,.55556mm"/>
              </v:shape>
            </w:pict>
          </mc:Fallback>
        </mc:AlternateContent>
      </w:r>
      <w:r w:rsidR="009F6E44" w:rsidRPr="00893C3C">
        <w:rPr>
          <w:rFonts w:ascii="Arial" w:hAnsi="Arial" w:cs="Arial"/>
          <w:b/>
          <w:bCs/>
          <w:noProof/>
          <w:color w:val="000000" w:themeColor="text1"/>
          <w:sz w:val="24"/>
          <w:szCs w:val="24"/>
          <w:lang w:val="es-MX"/>
        </w:rPr>
        <w:t>Botones de Acceso Rápido de Sustancias:</w:t>
      </w:r>
      <w:r w:rsidR="009F6E44" w:rsidRPr="00893C3C">
        <w:rPr>
          <w:rFonts w:ascii="Arial" w:hAnsi="Arial" w:cs="Arial"/>
          <w:noProof/>
          <w:color w:val="000000" w:themeColor="text1"/>
          <w:sz w:val="24"/>
          <w:szCs w:val="24"/>
          <w:lang w:val="es-MX"/>
        </w:rPr>
        <w:t xml:space="preserve"> Opciones predefinidas seleccionables para sustancias comunes (</w:t>
      </w:r>
      <w:r w:rsidR="009F6E44" w:rsidRPr="00893C3C">
        <w:rPr>
          <w:rFonts w:ascii="Arial" w:hAnsi="Arial" w:cs="Arial"/>
          <w:i/>
          <w:iCs/>
          <w:noProof/>
          <w:color w:val="000000" w:themeColor="text1"/>
          <w:sz w:val="24"/>
          <w:szCs w:val="24"/>
          <w:lang w:val="es-MX"/>
        </w:rPr>
        <w:t>+ Penicilina</w:t>
      </w:r>
      <w:r w:rsidR="009F6E44" w:rsidRPr="00893C3C">
        <w:rPr>
          <w:rFonts w:ascii="Arial" w:hAnsi="Arial" w:cs="Arial"/>
          <w:noProof/>
          <w:color w:val="000000" w:themeColor="text1"/>
          <w:sz w:val="24"/>
          <w:szCs w:val="24"/>
          <w:lang w:val="es-MX"/>
        </w:rPr>
        <w:t xml:space="preserve">, </w:t>
      </w:r>
      <w:r w:rsidR="009F6E44" w:rsidRPr="00893C3C">
        <w:rPr>
          <w:rFonts w:ascii="Arial" w:hAnsi="Arial" w:cs="Arial"/>
          <w:i/>
          <w:iCs/>
          <w:noProof/>
          <w:color w:val="000000" w:themeColor="text1"/>
          <w:sz w:val="24"/>
          <w:szCs w:val="24"/>
          <w:lang w:val="es-MX"/>
        </w:rPr>
        <w:t>+ AINEs</w:t>
      </w:r>
      <w:r w:rsidR="009F6E44" w:rsidRPr="00893C3C">
        <w:rPr>
          <w:rFonts w:ascii="Arial" w:hAnsi="Arial" w:cs="Arial"/>
          <w:noProof/>
          <w:color w:val="000000" w:themeColor="text1"/>
          <w:sz w:val="24"/>
          <w:szCs w:val="24"/>
          <w:lang w:val="es-MX"/>
        </w:rPr>
        <w:t xml:space="preserve">, </w:t>
      </w:r>
      <w:r w:rsidR="009F6E44" w:rsidRPr="00893C3C">
        <w:rPr>
          <w:rFonts w:ascii="Arial" w:hAnsi="Arial" w:cs="Arial"/>
          <w:i/>
          <w:iCs/>
          <w:noProof/>
          <w:color w:val="000000" w:themeColor="text1"/>
          <w:sz w:val="24"/>
          <w:szCs w:val="24"/>
          <w:lang w:val="es-MX"/>
        </w:rPr>
        <w:t>+ Sulfas</w:t>
      </w:r>
      <w:r w:rsidR="009F6E44" w:rsidRPr="00893C3C">
        <w:rPr>
          <w:rFonts w:ascii="Arial" w:hAnsi="Arial" w:cs="Arial"/>
          <w:noProof/>
          <w:color w:val="000000" w:themeColor="text1"/>
          <w:sz w:val="24"/>
          <w:szCs w:val="24"/>
          <w:lang w:val="es-MX"/>
        </w:rPr>
        <w:t xml:space="preserve">, </w:t>
      </w:r>
      <w:r w:rsidR="009F6E44" w:rsidRPr="00893C3C">
        <w:rPr>
          <w:rFonts w:ascii="Arial" w:hAnsi="Arial" w:cs="Arial"/>
          <w:i/>
          <w:iCs/>
          <w:noProof/>
          <w:color w:val="000000" w:themeColor="text1"/>
          <w:sz w:val="24"/>
          <w:szCs w:val="24"/>
          <w:lang w:val="es-MX"/>
        </w:rPr>
        <w:t>+ Aspirina</w:t>
      </w:r>
      <w:r w:rsidR="009F6E44" w:rsidRPr="00893C3C">
        <w:rPr>
          <w:rFonts w:ascii="Arial" w:hAnsi="Arial" w:cs="Arial"/>
          <w:noProof/>
          <w:color w:val="000000" w:themeColor="text1"/>
          <w:sz w:val="24"/>
          <w:szCs w:val="24"/>
          <w:lang w:val="es-MX"/>
        </w:rPr>
        <w:t>) que agilizan el llenado.</w:t>
      </w:r>
    </w:p>
    <w:p w14:paraId="55C0817E" w14:textId="158B96AA" w:rsidR="00973B92" w:rsidRPr="00893C3C" w:rsidRDefault="00686DB4" w:rsidP="00321AD8">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87" behindDoc="0" locked="0" layoutInCell="1" allowOverlap="1" wp14:anchorId="271FBAC8" wp14:editId="78035CA8">
                <wp:simplePos x="0" y="0"/>
                <wp:positionH relativeFrom="column">
                  <wp:posOffset>-26670</wp:posOffset>
                </wp:positionH>
                <wp:positionV relativeFrom="paragraph">
                  <wp:posOffset>48259</wp:posOffset>
                </wp:positionV>
                <wp:extent cx="2190750" cy="4333875"/>
                <wp:effectExtent l="171450" t="38100" r="114300" b="123825"/>
                <wp:wrapNone/>
                <wp:docPr id="895138965" name="Conector: angular 82"/>
                <wp:cNvGraphicFramePr/>
                <a:graphic xmlns:a="http://schemas.openxmlformats.org/drawingml/2006/main">
                  <a:graphicData uri="http://schemas.microsoft.com/office/word/2010/wordprocessingShape">
                    <wps:wsp>
                      <wps:cNvCnPr/>
                      <wps:spPr>
                        <a:xfrm>
                          <a:off x="0" y="0"/>
                          <a:ext cx="2190750" cy="4333875"/>
                        </a:xfrm>
                        <a:prstGeom prst="bentConnector3">
                          <a:avLst>
                            <a:gd name="adj1" fmla="val -5217"/>
                          </a:avLst>
                        </a:prstGeom>
                        <a:ln>
                          <a:solidFill>
                            <a:schemeClr val="accent6">
                              <a:lumMod val="5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BBD74A1" id="Conector: angular 82" o:spid="_x0000_s1026" type="#_x0000_t34" style="position:absolute;margin-left:-2.1pt;margin-top:3.8pt;width:172.5pt;height:341.25pt;z-index:25165828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" adj="-1127" strokecolor="#974706 [1609]" strokeweight="2pt">
                <v:stroke endarrow="block"/>
                <v:shadow on="t" color="black" opacity="24903f" origin=",.5" offset="0,.55556mm"/>
              </v:shape>
            </w:pict>
          </mc:Fallback>
        </mc:AlternateContent>
      </w:r>
      <w:r w:rsidR="00973B92" w:rsidRPr="00893C3C">
        <w:rPr>
          <w:rFonts w:ascii="Arial" w:hAnsi="Arial" w:cs="Arial"/>
          <w:b/>
          <w:bCs/>
          <w:noProof/>
          <w:color w:val="000000" w:themeColor="text1"/>
          <w:sz w:val="24"/>
          <w:szCs w:val="24"/>
          <w:lang w:val="es-MX"/>
        </w:rPr>
        <w:t>Selector de Severidad:</w:t>
      </w:r>
      <w:r w:rsidR="00973B92" w:rsidRPr="00893C3C">
        <w:rPr>
          <w:rFonts w:ascii="Arial" w:hAnsi="Arial" w:cs="Arial"/>
          <w:noProof/>
          <w:color w:val="000000" w:themeColor="text1"/>
          <w:sz w:val="24"/>
          <w:szCs w:val="24"/>
          <w:lang w:val="es-MX"/>
        </w:rPr>
        <w:t xml:space="preserve"> Botones interactivos para clasificar el nivel de riesgo o gravedad de la reacción alérgica (</w:t>
      </w:r>
      <w:r w:rsidR="00973B92" w:rsidRPr="00893C3C">
        <w:rPr>
          <w:rFonts w:ascii="Arial" w:hAnsi="Arial" w:cs="Arial"/>
          <w:i/>
          <w:iCs/>
          <w:noProof/>
          <w:color w:val="000000" w:themeColor="text1"/>
          <w:sz w:val="24"/>
          <w:szCs w:val="24"/>
          <w:lang w:val="es-MX"/>
        </w:rPr>
        <w:t>Grave</w:t>
      </w:r>
      <w:r w:rsidR="00973B92" w:rsidRPr="00893C3C">
        <w:rPr>
          <w:rFonts w:ascii="Arial" w:hAnsi="Arial" w:cs="Arial"/>
          <w:noProof/>
          <w:color w:val="000000" w:themeColor="text1"/>
          <w:sz w:val="24"/>
          <w:szCs w:val="24"/>
          <w:lang w:val="es-MX"/>
        </w:rPr>
        <w:t xml:space="preserve">, </w:t>
      </w:r>
      <w:r w:rsidR="00973B92" w:rsidRPr="00893C3C">
        <w:rPr>
          <w:rFonts w:ascii="Arial" w:hAnsi="Arial" w:cs="Arial"/>
          <w:i/>
          <w:iCs/>
          <w:noProof/>
          <w:color w:val="000000" w:themeColor="text1"/>
          <w:sz w:val="24"/>
          <w:szCs w:val="24"/>
          <w:lang w:val="es-MX"/>
        </w:rPr>
        <w:t>Moderada</w:t>
      </w:r>
      <w:r w:rsidR="00973B92" w:rsidRPr="00893C3C">
        <w:rPr>
          <w:rFonts w:ascii="Arial" w:hAnsi="Arial" w:cs="Arial"/>
          <w:noProof/>
          <w:color w:val="000000" w:themeColor="text1"/>
          <w:sz w:val="24"/>
          <w:szCs w:val="24"/>
          <w:lang w:val="es-MX"/>
        </w:rPr>
        <w:t xml:space="preserve">, </w:t>
      </w:r>
      <w:r w:rsidR="00973B92" w:rsidRPr="00893C3C">
        <w:rPr>
          <w:rFonts w:ascii="Arial" w:hAnsi="Arial" w:cs="Arial"/>
          <w:i/>
          <w:iCs/>
          <w:noProof/>
          <w:color w:val="000000" w:themeColor="text1"/>
          <w:sz w:val="24"/>
          <w:szCs w:val="24"/>
          <w:lang w:val="es-MX"/>
        </w:rPr>
        <w:t>Leve</w:t>
      </w:r>
      <w:r w:rsidR="00973B92" w:rsidRPr="00893C3C">
        <w:rPr>
          <w:rFonts w:ascii="Arial" w:hAnsi="Arial" w:cs="Arial"/>
          <w:noProof/>
          <w:color w:val="000000" w:themeColor="text1"/>
          <w:sz w:val="24"/>
          <w:szCs w:val="24"/>
          <w:lang w:val="es-MX"/>
        </w:rPr>
        <w:t>)</w:t>
      </w:r>
    </w:p>
    <w:p w14:paraId="1AAD8819" w14:textId="217C2157" w:rsidR="00ED388A" w:rsidRPr="00893C3C" w:rsidRDefault="00686DB4" w:rsidP="00321AD8">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89" behindDoc="0" locked="0" layoutInCell="1" allowOverlap="1" wp14:anchorId="3217C6D2" wp14:editId="766C17B9">
                <wp:simplePos x="0" y="0"/>
                <wp:positionH relativeFrom="column">
                  <wp:posOffset>4173855</wp:posOffset>
                </wp:positionH>
                <wp:positionV relativeFrom="paragraph">
                  <wp:posOffset>128270</wp:posOffset>
                </wp:positionV>
                <wp:extent cx="2200275" cy="4305300"/>
                <wp:effectExtent l="57150" t="38100" r="295275" b="133350"/>
                <wp:wrapNone/>
                <wp:docPr id="1640664425" name="Conector: angular 84"/>
                <wp:cNvGraphicFramePr/>
                <a:graphic xmlns:a="http://schemas.openxmlformats.org/drawingml/2006/main">
                  <a:graphicData uri="http://schemas.microsoft.com/office/word/2010/wordprocessingShape">
                    <wps:wsp>
                      <wps:cNvCnPr/>
                      <wps:spPr>
                        <a:xfrm flipH="1">
                          <a:off x="0" y="0"/>
                          <a:ext cx="2200275" cy="4305300"/>
                        </a:xfrm>
                        <a:prstGeom prst="bentConnector3">
                          <a:avLst>
                            <a:gd name="adj1" fmla="val -1017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0D4A25D" id="Conector: angular 84" o:spid="_x0000_s1026" type="#_x0000_t34" style="position:absolute;margin-left:328.65pt;margin-top:10.1pt;width:173.25pt;height:339pt;flip:x;z-index:25165828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" adj="-2197" strokecolor="#4f81bd [3204]" strokeweight="2pt">
                <v:stroke endarrow="block"/>
                <v:shadow on="t" color="black" opacity="24903f" origin=",.5" offset="0,.55556mm"/>
              </v:shape>
            </w:pict>
          </mc:Fallback>
        </mc:AlternateContent>
      </w:r>
      <w:r w:rsidR="00ED388A" w:rsidRPr="00893C3C">
        <w:rPr>
          <w:rFonts w:ascii="Arial" w:hAnsi="Arial" w:cs="Arial"/>
          <w:b/>
          <w:bCs/>
          <w:noProof/>
          <w:color w:val="000000" w:themeColor="text1"/>
          <w:sz w:val="24"/>
          <w:szCs w:val="24"/>
          <w:lang w:val="es-MX"/>
        </w:rPr>
        <w:t>Campo Opcional de Reacción / Síntomas:</w:t>
      </w:r>
      <w:r w:rsidR="00ED388A" w:rsidRPr="00893C3C">
        <w:rPr>
          <w:rFonts w:ascii="Arial" w:hAnsi="Arial" w:cs="Arial"/>
          <w:noProof/>
          <w:color w:val="000000" w:themeColor="text1"/>
          <w:sz w:val="24"/>
          <w:szCs w:val="24"/>
          <w:lang w:val="es-MX"/>
        </w:rPr>
        <w:t xml:space="preserve"> Caja de texto con marcador de ejemplo </w:t>
      </w:r>
      <w:r w:rsidR="00ED388A" w:rsidRPr="00893C3C">
        <w:rPr>
          <w:rFonts w:ascii="Arial" w:hAnsi="Arial" w:cs="Arial"/>
          <w:i/>
          <w:iCs/>
          <w:noProof/>
          <w:color w:val="000000" w:themeColor="text1"/>
          <w:sz w:val="24"/>
          <w:szCs w:val="24"/>
          <w:lang w:val="es-MX"/>
        </w:rPr>
        <w:t>"ej. Anafilaxia, erupción cutánea, broncoespasmo"</w:t>
      </w:r>
      <w:r w:rsidR="00ED388A" w:rsidRPr="00893C3C">
        <w:rPr>
          <w:rFonts w:ascii="Arial" w:hAnsi="Arial" w:cs="Arial"/>
          <w:noProof/>
          <w:color w:val="000000" w:themeColor="text1"/>
          <w:sz w:val="24"/>
          <w:szCs w:val="24"/>
          <w:lang w:val="es-MX"/>
        </w:rPr>
        <w:t xml:space="preserve"> para detallar las manifestaciones clínicas presentadas.</w:t>
      </w:r>
    </w:p>
    <w:p w14:paraId="6F4A893B" w14:textId="5DF61D69" w:rsidR="00321AD8" w:rsidRPr="00893C3C" w:rsidRDefault="00686DB4" w:rsidP="00321AD8">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90" behindDoc="0" locked="0" layoutInCell="1" allowOverlap="1" wp14:anchorId="45D3317E" wp14:editId="09860796">
                <wp:simplePos x="0" y="0"/>
                <wp:positionH relativeFrom="column">
                  <wp:posOffset>4211955</wp:posOffset>
                </wp:positionH>
                <wp:positionV relativeFrom="paragraph">
                  <wp:posOffset>111125</wp:posOffset>
                </wp:positionV>
                <wp:extent cx="2152650" cy="4152900"/>
                <wp:effectExtent l="57150" t="38100" r="190500" b="133350"/>
                <wp:wrapNone/>
                <wp:docPr id="1178845327" name="Conector: angular 85"/>
                <wp:cNvGraphicFramePr/>
                <a:graphic xmlns:a="http://schemas.openxmlformats.org/drawingml/2006/main">
                  <a:graphicData uri="http://schemas.microsoft.com/office/word/2010/wordprocessingShape">
                    <wps:wsp>
                      <wps:cNvCnPr/>
                      <wps:spPr>
                        <a:xfrm flipH="1">
                          <a:off x="0" y="0"/>
                          <a:ext cx="2152650" cy="4152900"/>
                        </a:xfrm>
                        <a:prstGeom prst="bentConnector3">
                          <a:avLst>
                            <a:gd name="adj1" fmla="val -531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F9743BC" id="Conector: angular 85" o:spid="_x0000_s1026" type="#_x0000_t34" style="position:absolute;margin-left:331.65pt;margin-top:8.75pt;width:169.5pt;height:327pt;flip:x;z-index:25165829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" adj="-1147" strokecolor="#4f81bd [3204]" strokeweight="2pt">
                <v:stroke endarrow="block"/>
                <v:shadow on="t" color="black" opacity="24903f" origin=",.5" offset="0,.55556mm"/>
              </v:shape>
            </w:pict>
          </mc:Fallback>
        </mc:AlternateContent>
      </w:r>
      <w:r w:rsidR="00321AD8" w:rsidRPr="00893C3C">
        <w:rPr>
          <w:rFonts w:ascii="Arial" w:hAnsi="Arial" w:cs="Arial"/>
          <w:b/>
          <w:bCs/>
          <w:noProof/>
          <w:color w:val="000000" w:themeColor="text1"/>
          <w:sz w:val="24"/>
          <w:szCs w:val="24"/>
          <w:lang w:val="es-MX"/>
        </w:rPr>
        <w:t>Botón de Acción Principal ("Guardar Alergia"):</w:t>
      </w:r>
      <w:r w:rsidR="00321AD8" w:rsidRPr="00893C3C">
        <w:rPr>
          <w:rFonts w:ascii="Arial" w:hAnsi="Arial" w:cs="Arial"/>
          <w:noProof/>
          <w:color w:val="000000" w:themeColor="text1"/>
          <w:sz w:val="24"/>
          <w:szCs w:val="24"/>
          <w:lang w:val="es-MX"/>
        </w:rPr>
        <w:t xml:space="preserve"> Botón destacado en color rojo ubicado en la parte inferior de la ventana, utilizado para almacenar la información de la alergia en el sistema.</w:t>
      </w:r>
    </w:p>
    <w:p w14:paraId="2ED6E9E9" w14:textId="6749AC2A" w:rsidR="002C6766" w:rsidRDefault="00686DB4" w:rsidP="00321AD8">
      <w:pPr>
        <w:jc w:val="center"/>
        <w:rPr>
          <w:noProof/>
          <w:lang w:val="es-MX"/>
        </w:rPr>
      </w:pPr>
      <w:r>
        <w:rPr>
          <w:rFonts w:ascii="Arial" w:hAnsi="Arial" w:cs="Arial"/>
          <w:noProof/>
          <w:color w:val="000000" w:themeColor="text1"/>
          <w:sz w:val="24"/>
          <w:szCs w:val="24"/>
          <w:lang w:val="es-MX"/>
        </w:rPr>
        <mc:AlternateContent>
          <mc:Choice Requires="wps">
            <w:drawing>
              <wp:anchor distT="0" distB="0" distL="114300" distR="114300" simplePos="0" relativeHeight="251658288" behindDoc="0" locked="0" layoutInCell="1" allowOverlap="1" wp14:anchorId="105EBF25" wp14:editId="03708AE2">
                <wp:simplePos x="0" y="0"/>
                <wp:positionH relativeFrom="column">
                  <wp:posOffset>2183130</wp:posOffset>
                </wp:positionH>
                <wp:positionV relativeFrom="paragraph">
                  <wp:posOffset>2132330</wp:posOffset>
                </wp:positionV>
                <wp:extent cx="2028825" cy="447675"/>
                <wp:effectExtent l="57150" t="38100" r="66675" b="104775"/>
                <wp:wrapNone/>
                <wp:docPr id="1160535670" name="Rectángulo 83"/>
                <wp:cNvGraphicFramePr/>
                <a:graphic xmlns:a="http://schemas.openxmlformats.org/drawingml/2006/main">
                  <a:graphicData uri="http://schemas.microsoft.com/office/word/2010/wordprocessingShape">
                    <wps:wsp>
                      <wps:cNvSpPr/>
                      <wps:spPr>
                        <a:xfrm>
                          <a:off x="0" y="0"/>
                          <a:ext cx="2028825" cy="447675"/>
                        </a:xfrm>
                        <a:prstGeom prst="rect">
                          <a:avLst/>
                        </a:prstGeom>
                        <a:noFill/>
                        <a:ln w="28575">
                          <a:solidFill>
                            <a:schemeClr val="accent6">
                              <a:lumMod val="5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978BA4" id="Rectángulo 83" o:spid="_x0000_s1026" style="position:absolute;margin-left:171.9pt;margin-top:167.9pt;width:159.75pt;height:35.25pt;z-index:251658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" filled="f" strokecolor="#974706 [1609]" strokeweight="2.25pt">
                <v:shadow on="t" color="black" opacity="22937f" origin=",.5" offset="0,.63889mm"/>
              </v:rect>
            </w:pict>
          </mc:Fallback>
        </mc:AlternateContent>
      </w:r>
      <w:r>
        <w:rPr>
          <w:rFonts w:ascii="Arial" w:hAnsi="Arial" w:cs="Arial"/>
          <w:noProof/>
          <w:color w:val="000000" w:themeColor="text1"/>
          <w:sz w:val="24"/>
          <w:szCs w:val="24"/>
          <w:lang w:val="es-MX"/>
        </w:rPr>
        <mc:AlternateContent>
          <mc:Choice Requires="wps">
            <w:drawing>
              <wp:anchor distT="0" distB="0" distL="114300" distR="114300" simplePos="0" relativeHeight="251658286" behindDoc="0" locked="0" layoutInCell="1" allowOverlap="1" wp14:anchorId="0725483C" wp14:editId="01396989">
                <wp:simplePos x="0" y="0"/>
                <wp:positionH relativeFrom="column">
                  <wp:posOffset>2154555</wp:posOffset>
                </wp:positionH>
                <wp:positionV relativeFrom="paragraph">
                  <wp:posOffset>1560830</wp:posOffset>
                </wp:positionV>
                <wp:extent cx="1571625" cy="504825"/>
                <wp:effectExtent l="57150" t="38100" r="66675" b="104775"/>
                <wp:wrapNone/>
                <wp:docPr id="475560103" name="Rectángulo 81"/>
                <wp:cNvGraphicFramePr/>
                <a:graphic xmlns:a="http://schemas.openxmlformats.org/drawingml/2006/main">
                  <a:graphicData uri="http://schemas.microsoft.com/office/word/2010/wordprocessingShape">
                    <wps:wsp>
                      <wps:cNvSpPr/>
                      <wps:spPr>
                        <a:xfrm>
                          <a:off x="0" y="0"/>
                          <a:ext cx="1571625" cy="504825"/>
                        </a:xfrm>
                        <a:prstGeom prst="rect">
                          <a:avLst/>
                        </a:prstGeom>
                        <a:noFill/>
                        <a:ln w="28575"/>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B0106E" id="Rectángulo 81" o:spid="_x0000_s1026" style="position:absolute;margin-left:169.65pt;margin-top:122.9pt;width:123.75pt;height:39.75pt;z-index:25165828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" filled="f" strokecolor="#4579b8 [3044]" strokeweight="2.25pt">
                <v:shadow on="t" color="black" opacity="22937f" origin=",.5" offset="0,.63889mm"/>
              </v:rect>
            </w:pict>
          </mc:Fallback>
        </mc:AlternateContent>
      </w:r>
      <w:r w:rsidR="00F302CC" w:rsidRPr="00F302CC">
        <w:rPr>
          <w:rFonts w:ascii="Arial" w:hAnsi="Arial" w:cs="Arial"/>
          <w:noProof/>
          <w:color w:val="000000" w:themeColor="text1"/>
          <w:sz w:val="24"/>
          <w:szCs w:val="24"/>
          <w:lang w:val="es-MX"/>
        </w:rPr>
        <w:drawing>
          <wp:inline distT="0" distB="0" distL="0" distR="0" wp14:anchorId="0F89744F" wp14:editId="28AE6622">
            <wp:extent cx="2600325" cy="4284546"/>
            <wp:effectExtent l="0" t="0" r="0" b="1905"/>
            <wp:docPr id="1071236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36373" name=""/>
                    <pic:cNvPicPr/>
                  </pic:nvPicPr>
                  <pic:blipFill>
                    <a:blip r:embed="rId21"/>
                    <a:stretch>
                      <a:fillRect/>
                    </a:stretch>
                  </pic:blipFill>
                  <pic:spPr>
                    <a:xfrm>
                      <a:off x="0" y="0"/>
                      <a:ext cx="2606485" cy="4294696"/>
                    </a:xfrm>
                    <a:prstGeom prst="rect">
                      <a:avLst/>
                    </a:prstGeom>
                  </pic:spPr>
                </pic:pic>
              </a:graphicData>
            </a:graphic>
          </wp:inline>
        </w:drawing>
      </w:r>
    </w:p>
    <w:p w14:paraId="631813A2" w14:textId="7CF3FDBC" w:rsidR="00EE627D" w:rsidRPr="003E5079" w:rsidRDefault="003E5079" w:rsidP="003E5079">
      <w:pPr>
        <w:pStyle w:val="Ttulo2"/>
        <w:rPr>
          <w:noProof/>
          <w:color w:val="000000" w:themeColor="text1"/>
          <w:sz w:val="40"/>
          <w:szCs w:val="40"/>
          <w:lang w:val="es-MX"/>
        </w:rPr>
      </w:pPr>
      <w:bookmarkStart w:id="15" w:name="_Toc244035413"/>
      <w:r>
        <w:rPr>
          <w:noProof/>
          <w:color w:val="000000" w:themeColor="text1"/>
          <w:sz w:val="40"/>
          <w:szCs w:val="40"/>
          <w:lang w:val="es-MX"/>
        </w:rPr>
        <w:lastRenderedPageBreak/>
        <w:t xml:space="preserve">10. </w:t>
      </w:r>
      <w:r w:rsidR="00EE627D" w:rsidRPr="003E5079">
        <w:rPr>
          <w:noProof/>
          <w:color w:val="000000" w:themeColor="text1"/>
          <w:sz w:val="40"/>
          <w:szCs w:val="40"/>
          <w:lang w:val="es-MX"/>
        </w:rPr>
        <w:t>Pantalla Contacto</w:t>
      </w:r>
      <w:bookmarkEnd w:id="15"/>
    </w:p>
    <w:p w14:paraId="0DB4B3DB" w14:textId="77777777" w:rsidR="00264D06" w:rsidRPr="00893C3C" w:rsidRDefault="00012D3F" w:rsidP="006F6411">
      <w:pPr>
        <w:jc w:val="both"/>
        <w:rPr>
          <w:rFonts w:ascii="Arial" w:hAnsi="Arial" w:cs="Arial"/>
          <w:noProof/>
          <w:color w:val="000000" w:themeColor="text1"/>
          <w:sz w:val="24"/>
          <w:szCs w:val="24"/>
          <w:lang w:val="es-MX"/>
        </w:rPr>
      </w:pPr>
      <w:r w:rsidRPr="00893C3C">
        <w:rPr>
          <w:rFonts w:ascii="Arial" w:hAnsi="Arial" w:cs="Arial"/>
          <w:noProof/>
          <w:color w:val="000000" w:themeColor="text1"/>
          <w:sz w:val="24"/>
          <w:szCs w:val="24"/>
          <w:lang w:val="es-MX"/>
        </w:rPr>
        <w:t>Esta ventana flotante  permite registrar un nuevo contacto de confianza o de emergencia dentro del sistema. Su propósito principal es capturar la información necesaria —como el nombre completo, teléfono para llamadas directas, parentesco o rol y correo electrónico opcional— para facilitar la comunicación y el aviso oportuno ante situaciones críticas o omisiones de medicamentos.</w:t>
      </w:r>
    </w:p>
    <w:p w14:paraId="6C57138A" w14:textId="24C5AC5B" w:rsidR="005975C7" w:rsidRPr="00893C3C" w:rsidRDefault="00686DB4" w:rsidP="006F6411">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91" behindDoc="0" locked="0" layoutInCell="1" allowOverlap="1" wp14:anchorId="4E71D3CF" wp14:editId="08418990">
                <wp:simplePos x="0" y="0"/>
                <wp:positionH relativeFrom="column">
                  <wp:posOffset>-36196</wp:posOffset>
                </wp:positionH>
                <wp:positionV relativeFrom="paragraph">
                  <wp:posOffset>88264</wp:posOffset>
                </wp:positionV>
                <wp:extent cx="2105025" cy="4124325"/>
                <wp:effectExtent l="495300" t="38100" r="85725" b="123825"/>
                <wp:wrapNone/>
                <wp:docPr id="432265021" name="Conector: angular 86"/>
                <wp:cNvGraphicFramePr/>
                <a:graphic xmlns:a="http://schemas.openxmlformats.org/drawingml/2006/main">
                  <a:graphicData uri="http://schemas.microsoft.com/office/word/2010/wordprocessingShape">
                    <wps:wsp>
                      <wps:cNvCnPr/>
                      <wps:spPr>
                        <a:xfrm>
                          <a:off x="0" y="0"/>
                          <a:ext cx="2105025" cy="4124325"/>
                        </a:xfrm>
                        <a:prstGeom prst="bentConnector3">
                          <a:avLst>
                            <a:gd name="adj1" fmla="val -2149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F87509F" id="Conector: angular 86" o:spid="_x0000_s1026" type="#_x0000_t34" style="position:absolute;margin-left:-2.85pt;margin-top:6.95pt;width:165.75pt;height:324.75pt;z-index:25165829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" adj="-4642" strokecolor="#4f81bd [3204]" strokeweight="2pt">
                <v:stroke endarrow="block"/>
                <v:shadow on="t" color="black" opacity="24903f" origin=",.5" offset="0,.55556mm"/>
              </v:shape>
            </w:pict>
          </mc:Fallback>
        </mc:AlternateContent>
      </w:r>
      <w:r w:rsidR="005975C7" w:rsidRPr="00893C3C">
        <w:rPr>
          <w:rFonts w:ascii="Arial" w:hAnsi="Arial" w:cs="Arial"/>
          <w:b/>
          <w:bCs/>
          <w:noProof/>
          <w:color w:val="000000" w:themeColor="text1"/>
          <w:sz w:val="24"/>
          <w:szCs w:val="24"/>
          <w:lang w:val="es-MX"/>
        </w:rPr>
        <w:t>Campo de Nombre Completo:</w:t>
      </w:r>
      <w:r w:rsidR="005975C7" w:rsidRPr="00893C3C">
        <w:rPr>
          <w:rFonts w:ascii="Arial" w:hAnsi="Arial" w:cs="Arial"/>
          <w:noProof/>
          <w:color w:val="000000" w:themeColor="text1"/>
          <w:sz w:val="24"/>
          <w:szCs w:val="24"/>
          <w:lang w:val="es-MX"/>
        </w:rPr>
        <w:t xml:space="preserve"> Caja de texto con el marcador de ejemplo </w:t>
      </w:r>
      <w:r w:rsidR="005975C7" w:rsidRPr="00893C3C">
        <w:rPr>
          <w:rFonts w:ascii="Arial" w:hAnsi="Arial" w:cs="Arial"/>
          <w:i/>
          <w:iCs/>
          <w:noProof/>
          <w:color w:val="000000" w:themeColor="text1"/>
          <w:sz w:val="24"/>
          <w:szCs w:val="24"/>
          <w:lang w:val="es-MX"/>
        </w:rPr>
        <w:t>"ej. María Gómez"</w:t>
      </w:r>
      <w:r w:rsidR="005975C7" w:rsidRPr="00893C3C">
        <w:rPr>
          <w:rFonts w:ascii="Arial" w:hAnsi="Arial" w:cs="Arial"/>
          <w:noProof/>
          <w:color w:val="000000" w:themeColor="text1"/>
          <w:sz w:val="24"/>
          <w:szCs w:val="24"/>
          <w:lang w:val="es-MX"/>
        </w:rPr>
        <w:t xml:space="preserve"> para ingresar el nombre de la persona de confianza.</w:t>
      </w:r>
    </w:p>
    <w:p w14:paraId="103C4999" w14:textId="6561BA7E" w:rsidR="00B40D75" w:rsidRPr="00686DB4" w:rsidRDefault="00686DB4" w:rsidP="006F6411">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92" behindDoc="0" locked="0" layoutInCell="1" allowOverlap="1" wp14:anchorId="713C685D" wp14:editId="2AD5FE3F">
                <wp:simplePos x="0" y="0"/>
                <wp:positionH relativeFrom="column">
                  <wp:posOffset>-36196</wp:posOffset>
                </wp:positionH>
                <wp:positionV relativeFrom="paragraph">
                  <wp:posOffset>81914</wp:posOffset>
                </wp:positionV>
                <wp:extent cx="2143125" cy="4143375"/>
                <wp:effectExtent l="419100" t="38100" r="85725" b="123825"/>
                <wp:wrapNone/>
                <wp:docPr id="47808237" name="Conector: angular 87"/>
                <wp:cNvGraphicFramePr/>
                <a:graphic xmlns:a="http://schemas.openxmlformats.org/drawingml/2006/main">
                  <a:graphicData uri="http://schemas.microsoft.com/office/word/2010/wordprocessingShape">
                    <wps:wsp>
                      <wps:cNvCnPr/>
                      <wps:spPr>
                        <a:xfrm>
                          <a:off x="0" y="0"/>
                          <a:ext cx="2143125" cy="4143375"/>
                        </a:xfrm>
                        <a:prstGeom prst="bentConnector3">
                          <a:avLst>
                            <a:gd name="adj1" fmla="val -1711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8F2C9BF" id="Conector: angular 87" o:spid="_x0000_s1026" type="#_x0000_t34" style="position:absolute;margin-left:-2.85pt;margin-top:6.45pt;width:168.75pt;height:326.25pt;z-index:2516582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" adj="-3696" strokecolor="#4f81bd [3204]" strokeweight="2pt">
                <v:stroke endarrow="block"/>
                <v:shadow on="t" color="black" opacity="24903f" origin=",.5" offset="0,.55556mm"/>
              </v:shape>
            </w:pict>
          </mc:Fallback>
        </mc:AlternateContent>
      </w:r>
      <w:r w:rsidR="00B40D75" w:rsidRPr="00893C3C">
        <w:rPr>
          <w:rFonts w:ascii="Arial" w:hAnsi="Arial" w:cs="Arial"/>
          <w:b/>
          <w:bCs/>
          <w:noProof/>
          <w:color w:val="000000" w:themeColor="text1"/>
          <w:sz w:val="24"/>
          <w:szCs w:val="24"/>
          <w:lang w:val="es-MX"/>
        </w:rPr>
        <w:t>Campo de Teléfono de Contacto:</w:t>
      </w:r>
      <w:r w:rsidR="00B40D75" w:rsidRPr="00893C3C">
        <w:rPr>
          <w:rFonts w:ascii="Arial" w:hAnsi="Arial" w:cs="Arial"/>
          <w:noProof/>
          <w:color w:val="000000" w:themeColor="text1"/>
          <w:sz w:val="24"/>
          <w:szCs w:val="24"/>
          <w:lang w:val="es-MX"/>
        </w:rPr>
        <w:t xml:space="preserve"> Caja de texto con el marcador de ejemplo </w:t>
      </w:r>
      <w:r w:rsidR="00B40D75" w:rsidRPr="00893C3C">
        <w:rPr>
          <w:rFonts w:ascii="Arial" w:hAnsi="Arial" w:cs="Arial"/>
          <w:i/>
          <w:iCs/>
          <w:noProof/>
          <w:color w:val="000000" w:themeColor="text1"/>
          <w:sz w:val="24"/>
          <w:szCs w:val="24"/>
          <w:lang w:val="es-MX"/>
        </w:rPr>
        <w:t xml:space="preserve">"ej. </w:t>
      </w:r>
      <w:r w:rsidR="00B40D75" w:rsidRPr="00686DB4">
        <w:rPr>
          <w:rFonts w:ascii="Arial" w:hAnsi="Arial" w:cs="Arial"/>
          <w:i/>
          <w:iCs/>
          <w:noProof/>
          <w:color w:val="000000" w:themeColor="text1"/>
          <w:sz w:val="24"/>
          <w:szCs w:val="24"/>
          <w:lang w:val="es-MX"/>
        </w:rPr>
        <w:t>+52 55 1234 5678"</w:t>
      </w:r>
      <w:r w:rsidR="00B40D75" w:rsidRPr="00686DB4">
        <w:rPr>
          <w:rFonts w:ascii="Arial" w:hAnsi="Arial" w:cs="Arial"/>
          <w:noProof/>
          <w:color w:val="000000" w:themeColor="text1"/>
          <w:sz w:val="24"/>
          <w:szCs w:val="24"/>
          <w:lang w:val="es-MX"/>
        </w:rPr>
        <w:t xml:space="preserve"> destinada a registrar el número telefónico para llamadas directas.</w:t>
      </w:r>
    </w:p>
    <w:p w14:paraId="4E90B437" w14:textId="162F85D7" w:rsidR="009521A3" w:rsidRPr="00893C3C" w:rsidRDefault="00686DB4" w:rsidP="006F6411">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93" behindDoc="0" locked="0" layoutInCell="1" allowOverlap="1" wp14:anchorId="382E47F9" wp14:editId="60909F78">
                <wp:simplePos x="0" y="0"/>
                <wp:positionH relativeFrom="column">
                  <wp:posOffset>-17145</wp:posOffset>
                </wp:positionH>
                <wp:positionV relativeFrom="paragraph">
                  <wp:posOffset>113664</wp:posOffset>
                </wp:positionV>
                <wp:extent cx="2095500" cy="4086225"/>
                <wp:effectExtent l="381000" t="38100" r="95250" b="123825"/>
                <wp:wrapNone/>
                <wp:docPr id="1380717191" name="Conector: angular 88"/>
                <wp:cNvGraphicFramePr/>
                <a:graphic xmlns:a="http://schemas.openxmlformats.org/drawingml/2006/main">
                  <a:graphicData uri="http://schemas.microsoft.com/office/word/2010/wordprocessingShape">
                    <wps:wsp>
                      <wps:cNvCnPr/>
                      <wps:spPr>
                        <a:xfrm>
                          <a:off x="0" y="0"/>
                          <a:ext cx="2095500" cy="4086225"/>
                        </a:xfrm>
                        <a:prstGeom prst="bentConnector3">
                          <a:avLst>
                            <a:gd name="adj1" fmla="val -15455"/>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EBF3DFF" id="Conector: angular 88" o:spid="_x0000_s1026" type="#_x0000_t34" style="position:absolute;margin-left:-1.35pt;margin-top:8.95pt;width:165pt;height:321.75pt;z-index:25165829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" adj="-3338" strokecolor="#4f81bd [3204]" strokeweight="2pt">
                <v:stroke endarrow="block"/>
                <v:shadow on="t" color="black" opacity="24903f" origin=",.5" offset="0,.55556mm"/>
              </v:shape>
            </w:pict>
          </mc:Fallback>
        </mc:AlternateContent>
      </w:r>
      <w:r w:rsidR="009521A3" w:rsidRPr="00893C3C">
        <w:rPr>
          <w:rFonts w:ascii="Arial" w:hAnsi="Arial" w:cs="Arial"/>
          <w:b/>
          <w:bCs/>
          <w:noProof/>
          <w:color w:val="000000" w:themeColor="text1"/>
          <w:sz w:val="24"/>
          <w:szCs w:val="24"/>
          <w:lang w:val="es-MX"/>
        </w:rPr>
        <w:t>Campo de Parentesco o Rol:</w:t>
      </w:r>
      <w:r w:rsidR="009521A3" w:rsidRPr="00893C3C">
        <w:rPr>
          <w:rFonts w:ascii="Arial" w:hAnsi="Arial" w:cs="Arial"/>
          <w:noProof/>
          <w:color w:val="000000" w:themeColor="text1"/>
          <w:sz w:val="24"/>
          <w:szCs w:val="24"/>
          <w:lang w:val="es-MX"/>
        </w:rPr>
        <w:t xml:space="preserve"> Caja de texto con el valor predeterminado o sugerido </w:t>
      </w:r>
      <w:r w:rsidR="009521A3" w:rsidRPr="00893C3C">
        <w:rPr>
          <w:rFonts w:ascii="Arial" w:hAnsi="Arial" w:cs="Arial"/>
          <w:i/>
          <w:iCs/>
          <w:noProof/>
          <w:color w:val="000000" w:themeColor="text1"/>
          <w:sz w:val="24"/>
          <w:szCs w:val="24"/>
          <w:lang w:val="es-MX"/>
        </w:rPr>
        <w:t>"Familiar / Cuador"</w:t>
      </w:r>
      <w:r w:rsidR="009521A3" w:rsidRPr="00893C3C">
        <w:rPr>
          <w:rFonts w:ascii="Arial" w:hAnsi="Arial" w:cs="Arial"/>
          <w:noProof/>
          <w:color w:val="000000" w:themeColor="text1"/>
          <w:sz w:val="24"/>
          <w:szCs w:val="24"/>
          <w:lang w:val="es-MX"/>
        </w:rPr>
        <w:t xml:space="preserve"> para especificar la relación o función del contacto.</w:t>
      </w:r>
    </w:p>
    <w:p w14:paraId="7875B309" w14:textId="18F3B811" w:rsidR="00D462C7" w:rsidRPr="00893C3C" w:rsidRDefault="00686DB4" w:rsidP="006F6411">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94" behindDoc="0" locked="0" layoutInCell="1" allowOverlap="1" wp14:anchorId="58E92716" wp14:editId="53D49B73">
                <wp:simplePos x="0" y="0"/>
                <wp:positionH relativeFrom="column">
                  <wp:posOffset>-7621</wp:posOffset>
                </wp:positionH>
                <wp:positionV relativeFrom="paragraph">
                  <wp:posOffset>69215</wp:posOffset>
                </wp:positionV>
                <wp:extent cx="2085975" cy="4152900"/>
                <wp:effectExtent l="304800" t="38100" r="85725" b="133350"/>
                <wp:wrapNone/>
                <wp:docPr id="1468678333" name="Conector: angular 89"/>
                <wp:cNvGraphicFramePr/>
                <a:graphic xmlns:a="http://schemas.openxmlformats.org/drawingml/2006/main">
                  <a:graphicData uri="http://schemas.microsoft.com/office/word/2010/wordprocessingShape">
                    <wps:wsp>
                      <wps:cNvCnPr/>
                      <wps:spPr>
                        <a:xfrm>
                          <a:off x="0" y="0"/>
                          <a:ext cx="2085975" cy="4152900"/>
                        </a:xfrm>
                        <a:prstGeom prst="bentConnector3">
                          <a:avLst>
                            <a:gd name="adj1" fmla="val -1210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66378DB" id="Conector: angular 89" o:spid="_x0000_s1026" type="#_x0000_t34" style="position:absolute;margin-left:-.6pt;margin-top:5.45pt;width:164.25pt;height:327pt;z-index:25165829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" adj="-2614" strokecolor="#4f81bd [3204]" strokeweight="2pt">
                <v:stroke endarrow="block"/>
                <v:shadow on="t" color="black" opacity="24903f" origin=",.5" offset="0,.55556mm"/>
              </v:shape>
            </w:pict>
          </mc:Fallback>
        </mc:AlternateContent>
      </w:r>
      <w:r w:rsidR="0093701E" w:rsidRPr="00893C3C">
        <w:rPr>
          <w:rFonts w:ascii="Arial" w:hAnsi="Arial" w:cs="Arial"/>
          <w:b/>
          <w:bCs/>
          <w:noProof/>
          <w:color w:val="000000" w:themeColor="text1"/>
          <w:sz w:val="24"/>
          <w:szCs w:val="24"/>
          <w:lang w:val="es-MX"/>
        </w:rPr>
        <w:t>Campo Opcional de Correo Electrónico:</w:t>
      </w:r>
      <w:r w:rsidR="0093701E" w:rsidRPr="00893C3C">
        <w:rPr>
          <w:rFonts w:ascii="Arial" w:hAnsi="Arial" w:cs="Arial"/>
          <w:noProof/>
          <w:color w:val="000000" w:themeColor="text1"/>
          <w:sz w:val="24"/>
          <w:szCs w:val="24"/>
          <w:lang w:val="es-MX"/>
        </w:rPr>
        <w:t xml:space="preserve"> Caja de texto con el marcador de ejemplo </w:t>
      </w:r>
      <w:r w:rsidR="0093701E" w:rsidRPr="00893C3C">
        <w:rPr>
          <w:rFonts w:ascii="Arial" w:hAnsi="Arial" w:cs="Arial"/>
          <w:i/>
          <w:iCs/>
          <w:noProof/>
          <w:color w:val="000000" w:themeColor="text1"/>
          <w:sz w:val="24"/>
          <w:szCs w:val="24"/>
          <w:lang w:val="es-MX"/>
        </w:rPr>
        <w:t>"ej. contacto@ejemplo.com"</w:t>
      </w:r>
      <w:r w:rsidR="0093701E" w:rsidRPr="00893C3C">
        <w:rPr>
          <w:rFonts w:ascii="Arial" w:hAnsi="Arial" w:cs="Arial"/>
          <w:noProof/>
          <w:color w:val="000000" w:themeColor="text1"/>
          <w:sz w:val="24"/>
          <w:szCs w:val="24"/>
          <w:lang w:val="es-MX"/>
        </w:rPr>
        <w:t xml:space="preserve"> para agregar un medio de contacto digital alternativo.</w:t>
      </w:r>
    </w:p>
    <w:p w14:paraId="0A140560" w14:textId="49459327" w:rsidR="006F6411" w:rsidRPr="00893C3C" w:rsidRDefault="00686DB4" w:rsidP="006F6411">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95" behindDoc="0" locked="0" layoutInCell="1" allowOverlap="1" wp14:anchorId="0D2B229A" wp14:editId="0C14B4FE">
                <wp:simplePos x="0" y="0"/>
                <wp:positionH relativeFrom="column">
                  <wp:posOffset>-17145</wp:posOffset>
                </wp:positionH>
                <wp:positionV relativeFrom="paragraph">
                  <wp:posOffset>92074</wp:posOffset>
                </wp:positionV>
                <wp:extent cx="2057400" cy="4048125"/>
                <wp:effectExtent l="190500" t="38100" r="95250" b="123825"/>
                <wp:wrapNone/>
                <wp:docPr id="1811852298" name="Conector: angular 90"/>
                <wp:cNvGraphicFramePr/>
                <a:graphic xmlns:a="http://schemas.openxmlformats.org/drawingml/2006/main">
                  <a:graphicData uri="http://schemas.microsoft.com/office/word/2010/wordprocessingShape">
                    <wps:wsp>
                      <wps:cNvCnPr/>
                      <wps:spPr>
                        <a:xfrm>
                          <a:off x="0" y="0"/>
                          <a:ext cx="2057400" cy="4048125"/>
                        </a:xfrm>
                        <a:prstGeom prst="bentConnector3">
                          <a:avLst>
                            <a:gd name="adj1" fmla="val -648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12D6285" id="Conector: angular 90" o:spid="_x0000_s1026" type="#_x0000_t34" style="position:absolute;margin-left:-1.35pt;margin-top:7.25pt;width:162pt;height:318.75pt;z-index:25165829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" adj="-1400" strokecolor="#4f81bd [3204]" strokeweight="2pt">
                <v:stroke endarrow="block"/>
                <v:shadow on="t" color="black" opacity="24903f" origin=",.5" offset="0,.55556mm"/>
              </v:shape>
            </w:pict>
          </mc:Fallback>
        </mc:AlternateContent>
      </w:r>
      <w:r w:rsidR="006F6411" w:rsidRPr="00893C3C">
        <w:rPr>
          <w:rFonts w:ascii="Arial" w:hAnsi="Arial" w:cs="Arial"/>
          <w:b/>
          <w:bCs/>
          <w:noProof/>
          <w:color w:val="000000" w:themeColor="text1"/>
          <w:sz w:val="24"/>
          <w:szCs w:val="24"/>
          <w:lang w:val="es-MX"/>
        </w:rPr>
        <w:t>Botón de Acción Principal ("Guardar Contacto"):</w:t>
      </w:r>
      <w:r w:rsidR="006F6411" w:rsidRPr="00893C3C">
        <w:rPr>
          <w:rFonts w:ascii="Arial" w:hAnsi="Arial" w:cs="Arial"/>
          <w:noProof/>
          <w:color w:val="000000" w:themeColor="text1"/>
          <w:sz w:val="24"/>
          <w:szCs w:val="24"/>
          <w:lang w:val="es-MX"/>
        </w:rPr>
        <w:t xml:space="preserve"> Botón destacado en color verde/azulado ubicado en la parte inferior de la ventana, utilizado para almacenar la información del contacto en el sistema.</w:t>
      </w:r>
    </w:p>
    <w:p w14:paraId="766877B9" w14:textId="710FFEF3" w:rsidR="008C2A1A" w:rsidRDefault="00727E3C" w:rsidP="006F6411">
      <w:pPr>
        <w:jc w:val="center"/>
        <w:rPr>
          <w:noProof/>
          <w:lang w:val="es-MX"/>
        </w:rPr>
      </w:pPr>
      <w:r w:rsidRPr="00727E3C">
        <w:rPr>
          <w:noProof/>
        </w:rPr>
        <w:drawing>
          <wp:inline distT="0" distB="0" distL="0" distR="0" wp14:anchorId="61E7103F" wp14:editId="3F97BA3E">
            <wp:extent cx="2962275" cy="4205961"/>
            <wp:effectExtent l="0" t="0" r="0" b="4445"/>
            <wp:docPr id="773180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80028" name=""/>
                    <pic:cNvPicPr/>
                  </pic:nvPicPr>
                  <pic:blipFill>
                    <a:blip r:embed="rId22"/>
                    <a:stretch>
                      <a:fillRect/>
                    </a:stretch>
                  </pic:blipFill>
                  <pic:spPr>
                    <a:xfrm>
                      <a:off x="0" y="0"/>
                      <a:ext cx="2972092" cy="4219899"/>
                    </a:xfrm>
                    <a:prstGeom prst="rect">
                      <a:avLst/>
                    </a:prstGeom>
                  </pic:spPr>
                </pic:pic>
              </a:graphicData>
            </a:graphic>
          </wp:inline>
        </w:drawing>
      </w:r>
    </w:p>
    <w:p w14:paraId="0E3F6358" w14:textId="27A1F049" w:rsidR="0076699F" w:rsidRPr="003E5079" w:rsidRDefault="003E5079" w:rsidP="003E5079">
      <w:pPr>
        <w:pStyle w:val="Ttulo2"/>
        <w:rPr>
          <w:noProof/>
          <w:color w:val="000000" w:themeColor="text1"/>
          <w:sz w:val="40"/>
          <w:szCs w:val="40"/>
          <w:lang w:val="es-MX"/>
        </w:rPr>
      </w:pPr>
      <w:bookmarkStart w:id="16" w:name="_Toc244035414"/>
      <w:r>
        <w:rPr>
          <w:noProof/>
          <w:color w:val="000000" w:themeColor="text1"/>
          <w:sz w:val="40"/>
          <w:szCs w:val="40"/>
          <w:lang w:val="es-MX"/>
        </w:rPr>
        <w:lastRenderedPageBreak/>
        <w:t xml:space="preserve">11. </w:t>
      </w:r>
      <w:r w:rsidR="00970632" w:rsidRPr="003E5079">
        <w:rPr>
          <w:noProof/>
          <w:color w:val="000000" w:themeColor="text1"/>
          <w:sz w:val="40"/>
          <w:szCs w:val="40"/>
          <w:lang w:val="es-MX"/>
        </w:rPr>
        <w:t xml:space="preserve">Pantalla </w:t>
      </w:r>
      <w:r w:rsidR="00682422" w:rsidRPr="003E5079">
        <w:rPr>
          <w:noProof/>
          <w:color w:val="000000" w:themeColor="text1"/>
          <w:sz w:val="40"/>
          <w:szCs w:val="40"/>
          <w:lang w:val="es-MX"/>
        </w:rPr>
        <w:t>Pro</w:t>
      </w:r>
      <w:r w:rsidR="002B5226" w:rsidRPr="003E5079">
        <w:rPr>
          <w:noProof/>
          <w:color w:val="000000" w:themeColor="text1"/>
          <w:sz w:val="40"/>
          <w:szCs w:val="40"/>
          <w:lang w:val="es-MX"/>
        </w:rPr>
        <w:t>greso</w:t>
      </w:r>
      <w:bookmarkEnd w:id="16"/>
    </w:p>
    <w:p w14:paraId="599FA783" w14:textId="64FAC82F" w:rsidR="00576C1A" w:rsidRPr="00B03661" w:rsidRDefault="00576C1A" w:rsidP="00324895">
      <w:pPr>
        <w:jc w:val="both"/>
        <w:rPr>
          <w:rFonts w:ascii="Arial" w:hAnsi="Arial" w:cs="Arial"/>
          <w:noProof/>
          <w:color w:val="000000" w:themeColor="text1"/>
          <w:sz w:val="24"/>
          <w:szCs w:val="24"/>
          <w:lang w:val="es-MX"/>
        </w:rPr>
      </w:pPr>
      <w:r w:rsidRPr="00B03661">
        <w:rPr>
          <w:rFonts w:ascii="Arial" w:hAnsi="Arial" w:cs="Arial"/>
          <w:noProof/>
          <w:color w:val="000000" w:themeColor="text1"/>
          <w:sz w:val="24"/>
          <w:szCs w:val="24"/>
          <w:lang w:val="es-MX"/>
        </w:rPr>
        <w:t>Este apartado te permite supervisar de forma integral tu constancia y el cumplimiento clínico de tus tratamientos mediante métricas globales de adherencia y rachas de cumplimiento. Incluye herramientas visuales como una gráfica de los últimos 7 días y un mapa de calor clínico para identificar tus horarios más vulnerables, además de ofrecer diagnósticos inteligentes y la opción de exportar un resumen clínico para compartir con tu médico o familiar.</w:t>
      </w:r>
    </w:p>
    <w:p w14:paraId="2F9BA6E2" w14:textId="677EF781" w:rsidR="002D7FC6" w:rsidRPr="00B03661" w:rsidRDefault="00686DB4" w:rsidP="00324895">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96" behindDoc="0" locked="0" layoutInCell="1" allowOverlap="1" wp14:anchorId="0CE9F372" wp14:editId="4980D3C8">
                <wp:simplePos x="0" y="0"/>
                <wp:positionH relativeFrom="column">
                  <wp:posOffset>-36194</wp:posOffset>
                </wp:positionH>
                <wp:positionV relativeFrom="paragraph">
                  <wp:posOffset>48260</wp:posOffset>
                </wp:positionV>
                <wp:extent cx="1771650" cy="3495675"/>
                <wp:effectExtent l="514350" t="38100" r="95250" b="123825"/>
                <wp:wrapNone/>
                <wp:docPr id="1435909470" name="Conector: angular 91"/>
                <wp:cNvGraphicFramePr/>
                <a:graphic xmlns:a="http://schemas.openxmlformats.org/drawingml/2006/main">
                  <a:graphicData uri="http://schemas.microsoft.com/office/word/2010/wordprocessingShape">
                    <wps:wsp>
                      <wps:cNvCnPr/>
                      <wps:spPr>
                        <a:xfrm>
                          <a:off x="0" y="0"/>
                          <a:ext cx="1771650" cy="3495675"/>
                        </a:xfrm>
                        <a:prstGeom prst="bentConnector3">
                          <a:avLst>
                            <a:gd name="adj1" fmla="val -26254"/>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5297ED" id="Conector: angular 91" o:spid="_x0000_s1026" type="#_x0000_t34" style="position:absolute;margin-left:-2.85pt;margin-top:3.8pt;width:139.5pt;height:275.25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" adj="-5671" strokecolor="#4f81bd [3204]" strokeweight="2pt">
                <v:stroke endarrow="block"/>
                <v:shadow on="t" color="black" opacity="24903f" origin=",.5" offset="0,.55556mm"/>
              </v:shape>
            </w:pict>
          </mc:Fallback>
        </mc:AlternateContent>
      </w:r>
      <w:r w:rsidR="002D7FC6" w:rsidRPr="00B03661">
        <w:rPr>
          <w:rFonts w:ascii="Arial" w:hAnsi="Arial" w:cs="Arial"/>
          <w:b/>
          <w:bCs/>
          <w:noProof/>
          <w:color w:val="000000" w:themeColor="text1"/>
          <w:sz w:val="24"/>
          <w:szCs w:val="24"/>
          <w:lang w:val="es-MX"/>
        </w:rPr>
        <w:t>Tarjeta de Resumen "Salud y Constancia":</w:t>
      </w:r>
      <w:r w:rsidR="002D7FC6" w:rsidRPr="00B03661">
        <w:rPr>
          <w:rFonts w:ascii="Arial" w:hAnsi="Arial" w:cs="Arial"/>
          <w:noProof/>
          <w:color w:val="000000" w:themeColor="text1"/>
          <w:sz w:val="24"/>
          <w:szCs w:val="24"/>
          <w:lang w:val="es-MX"/>
        </w:rPr>
        <w:t xml:space="preserve"> Panel superior con icono de trofeo que consolida las métricas clave, mostrando el porcentaje global de adherenciay el título del bloque.</w:t>
      </w:r>
    </w:p>
    <w:p w14:paraId="48DB9D16" w14:textId="61FCAF58" w:rsidR="00A46227" w:rsidRPr="00B03661" w:rsidRDefault="00686DB4" w:rsidP="00324895">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97" behindDoc="0" locked="0" layoutInCell="1" allowOverlap="1" wp14:anchorId="35DFABA5" wp14:editId="29CF33A9">
                <wp:simplePos x="0" y="0"/>
                <wp:positionH relativeFrom="column">
                  <wp:posOffset>-74295</wp:posOffset>
                </wp:positionH>
                <wp:positionV relativeFrom="paragraph">
                  <wp:posOffset>97789</wp:posOffset>
                </wp:positionV>
                <wp:extent cx="1924050" cy="3762375"/>
                <wp:effectExtent l="323850" t="38100" r="95250" b="123825"/>
                <wp:wrapNone/>
                <wp:docPr id="1200524570" name="Conector: angular 92"/>
                <wp:cNvGraphicFramePr/>
                <a:graphic xmlns:a="http://schemas.openxmlformats.org/drawingml/2006/main">
                  <a:graphicData uri="http://schemas.microsoft.com/office/word/2010/wordprocessingShape">
                    <wps:wsp>
                      <wps:cNvCnPr/>
                      <wps:spPr>
                        <a:xfrm>
                          <a:off x="0" y="0"/>
                          <a:ext cx="1924050" cy="3762375"/>
                        </a:xfrm>
                        <a:prstGeom prst="bentConnector3">
                          <a:avLst>
                            <a:gd name="adj1" fmla="val -14188"/>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4CA498" id="Conector: angular 92" o:spid="_x0000_s1026" type="#_x0000_t34" style="position:absolute;margin-left:-5.85pt;margin-top:7.7pt;width:151.5pt;height:296.25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" adj="-3065" strokecolor="#4f81bd [3204]" strokeweight="2pt">
                <v:stroke endarrow="block"/>
                <v:shadow on="t" color="black" opacity="24903f" origin=",.5" offset="0,.55556mm"/>
              </v:shape>
            </w:pict>
          </mc:Fallback>
        </mc:AlternateContent>
      </w:r>
      <w:r w:rsidR="00A46227" w:rsidRPr="00B03661">
        <w:rPr>
          <w:rFonts w:ascii="Arial" w:hAnsi="Arial" w:cs="Arial"/>
          <w:b/>
          <w:bCs/>
          <w:noProof/>
          <w:color w:val="000000" w:themeColor="text1"/>
          <w:sz w:val="24"/>
          <w:szCs w:val="24"/>
          <w:lang w:val="es-MX"/>
        </w:rPr>
        <w:t>Selector de Vistas de Rendimiento:</w:t>
      </w:r>
      <w:r w:rsidR="00A46227" w:rsidRPr="00B03661">
        <w:rPr>
          <w:rFonts w:ascii="Arial" w:hAnsi="Arial" w:cs="Arial"/>
          <w:noProof/>
          <w:color w:val="000000" w:themeColor="text1"/>
          <w:sz w:val="24"/>
          <w:szCs w:val="24"/>
          <w:lang w:val="es-MX"/>
        </w:rPr>
        <w:t xml:space="preserve"> Opciones interactivas en pestañas para alternar entre </w:t>
      </w:r>
      <w:r w:rsidR="00A46227" w:rsidRPr="00B03661">
        <w:rPr>
          <w:rFonts w:ascii="Arial" w:hAnsi="Arial" w:cs="Arial"/>
          <w:b/>
          <w:bCs/>
          <w:noProof/>
          <w:color w:val="000000" w:themeColor="text1"/>
          <w:sz w:val="24"/>
          <w:szCs w:val="24"/>
          <w:lang w:val="es-MX"/>
        </w:rPr>
        <w:t>Adherencia</w:t>
      </w:r>
      <w:r w:rsidR="00A46227" w:rsidRPr="00B03661">
        <w:rPr>
          <w:rFonts w:ascii="Arial" w:hAnsi="Arial" w:cs="Arial"/>
          <w:noProof/>
          <w:color w:val="000000" w:themeColor="text1"/>
          <w:sz w:val="24"/>
          <w:szCs w:val="24"/>
          <w:lang w:val="es-MX"/>
        </w:rPr>
        <w:t xml:space="preserve"> y </w:t>
      </w:r>
      <w:r w:rsidR="00A46227" w:rsidRPr="00B03661">
        <w:rPr>
          <w:rFonts w:ascii="Arial" w:hAnsi="Arial" w:cs="Arial"/>
          <w:b/>
          <w:bCs/>
          <w:noProof/>
          <w:color w:val="000000" w:themeColor="text1"/>
          <w:sz w:val="24"/>
          <w:szCs w:val="24"/>
          <w:lang w:val="es-MX"/>
        </w:rPr>
        <w:t>Racha y Honor</w:t>
      </w:r>
      <w:r w:rsidR="00A46227" w:rsidRPr="00B03661">
        <w:rPr>
          <w:rFonts w:ascii="Arial" w:hAnsi="Arial" w:cs="Arial"/>
          <w:noProof/>
          <w:color w:val="000000" w:themeColor="text1"/>
          <w:sz w:val="24"/>
          <w:szCs w:val="24"/>
          <w:lang w:val="es-MX"/>
        </w:rPr>
        <w:t>.</w:t>
      </w:r>
    </w:p>
    <w:p w14:paraId="7729748F" w14:textId="6E38CBA9" w:rsidR="00E56624" w:rsidRPr="00B03661" w:rsidRDefault="00686DB4" w:rsidP="00324895">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98" behindDoc="0" locked="0" layoutInCell="1" allowOverlap="1" wp14:anchorId="13E9FC59" wp14:editId="665ACD1A">
                <wp:simplePos x="0" y="0"/>
                <wp:positionH relativeFrom="column">
                  <wp:posOffset>4659630</wp:posOffset>
                </wp:positionH>
                <wp:positionV relativeFrom="paragraph">
                  <wp:posOffset>110490</wp:posOffset>
                </wp:positionV>
                <wp:extent cx="1676400" cy="4819650"/>
                <wp:effectExtent l="57150" t="38100" r="247650" b="133350"/>
                <wp:wrapNone/>
                <wp:docPr id="726994823" name="Conector: angular 93"/>
                <wp:cNvGraphicFramePr/>
                <a:graphic xmlns:a="http://schemas.openxmlformats.org/drawingml/2006/main">
                  <a:graphicData uri="http://schemas.microsoft.com/office/word/2010/wordprocessingShape">
                    <wps:wsp>
                      <wps:cNvCnPr/>
                      <wps:spPr>
                        <a:xfrm flipH="1">
                          <a:off x="0" y="0"/>
                          <a:ext cx="1676400" cy="4819650"/>
                        </a:xfrm>
                        <a:prstGeom prst="bentConnector3">
                          <a:avLst>
                            <a:gd name="adj1" fmla="val -10227"/>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61A88AC" id="Conector: angular 93" o:spid="_x0000_s1026" type="#_x0000_t34" style="position:absolute;margin-left:366.9pt;margin-top:8.7pt;width:132pt;height:379.5pt;flip:x;z-index:25165829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" adj="-2209" strokecolor="#4f81bd [3204]" strokeweight="2pt">
                <v:stroke endarrow="block"/>
                <v:shadow on="t" color="black" opacity="24903f" origin=",.5" offset="0,.55556mm"/>
              </v:shape>
            </w:pict>
          </mc:Fallback>
        </mc:AlternateContent>
      </w:r>
      <w:r w:rsidR="00E56624" w:rsidRPr="00B03661">
        <w:rPr>
          <w:rFonts w:ascii="Arial" w:hAnsi="Arial" w:cs="Arial"/>
          <w:b/>
          <w:bCs/>
          <w:noProof/>
          <w:color w:val="000000" w:themeColor="text1"/>
          <w:sz w:val="24"/>
          <w:szCs w:val="24"/>
          <w:lang w:val="es-MX"/>
        </w:rPr>
        <w:t>Sección de Evolución Temporal ("Evolución de los Últimos 7 Días"):</w:t>
      </w:r>
      <w:r w:rsidR="00E56624" w:rsidRPr="00B03661">
        <w:rPr>
          <w:rFonts w:ascii="Arial" w:hAnsi="Arial" w:cs="Arial"/>
          <w:noProof/>
          <w:color w:val="000000" w:themeColor="text1"/>
          <w:sz w:val="24"/>
          <w:szCs w:val="24"/>
          <w:lang w:val="es-MX"/>
        </w:rPr>
        <w:t xml:space="preserve"> Apartado gráfico que detalla la adherencia clínica y la meta del 90%, indicando instrucciones para inspeccionar tomas puntuales, pospuestas y omitidas</w:t>
      </w:r>
    </w:p>
    <w:p w14:paraId="4CBF530F" w14:textId="0A092BAD" w:rsidR="00B03661" w:rsidRDefault="00686DB4" w:rsidP="00324895">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299" behindDoc="0" locked="0" layoutInCell="1" allowOverlap="1" wp14:anchorId="1CDD2F24" wp14:editId="6B2C7CCF">
                <wp:simplePos x="0" y="0"/>
                <wp:positionH relativeFrom="column">
                  <wp:posOffset>-64770</wp:posOffset>
                </wp:positionH>
                <wp:positionV relativeFrom="paragraph">
                  <wp:posOffset>102870</wp:posOffset>
                </wp:positionV>
                <wp:extent cx="1943100" cy="3714750"/>
                <wp:effectExtent l="209550" t="38100" r="95250" b="133350"/>
                <wp:wrapNone/>
                <wp:docPr id="936142720" name="Conector: angular 94"/>
                <wp:cNvGraphicFramePr/>
                <a:graphic xmlns:a="http://schemas.openxmlformats.org/drawingml/2006/main">
                  <a:graphicData uri="http://schemas.microsoft.com/office/word/2010/wordprocessingShape">
                    <wps:wsp>
                      <wps:cNvCnPr/>
                      <wps:spPr>
                        <a:xfrm>
                          <a:off x="0" y="0"/>
                          <a:ext cx="1943100" cy="3714750"/>
                        </a:xfrm>
                        <a:prstGeom prst="bentConnector3">
                          <a:avLst>
                            <a:gd name="adj1" fmla="val -784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9AF5285" id="Conector: angular 94" o:spid="_x0000_s1026" type="#_x0000_t34" style="position:absolute;margin-left:-5.1pt;margin-top:8.1pt;width:153pt;height:292.5pt;z-index:25165829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" adj="-1694" strokecolor="#4f81bd [3204]" strokeweight="2pt">
                <v:stroke endarrow="block"/>
                <v:shadow on="t" color="black" opacity="24903f" origin=",.5" offset="0,.55556mm"/>
              </v:shape>
            </w:pict>
          </mc:Fallback>
        </mc:AlternateContent>
      </w:r>
      <w:r w:rsidR="00B03661" w:rsidRPr="00B03661">
        <w:rPr>
          <w:rFonts w:ascii="Arial" w:hAnsi="Arial" w:cs="Arial"/>
          <w:b/>
          <w:bCs/>
          <w:noProof/>
          <w:color w:val="000000" w:themeColor="text1"/>
          <w:sz w:val="24"/>
          <w:szCs w:val="24"/>
          <w:lang w:val="es-MX"/>
        </w:rPr>
        <w:t>Filtros de Visualización Temporal/Categoría:</w:t>
      </w:r>
      <w:r w:rsidR="00B03661" w:rsidRPr="00B03661">
        <w:rPr>
          <w:rFonts w:ascii="Arial" w:hAnsi="Arial" w:cs="Arial"/>
          <w:noProof/>
          <w:color w:val="000000" w:themeColor="text1"/>
          <w:sz w:val="24"/>
          <w:szCs w:val="24"/>
          <w:lang w:val="es-MX"/>
        </w:rPr>
        <w:t xml:space="preserve"> Botones de selección rápida entre </w:t>
      </w:r>
      <w:r w:rsidR="00B03661" w:rsidRPr="00B03661">
        <w:rPr>
          <w:rFonts w:ascii="Arial" w:hAnsi="Arial" w:cs="Arial"/>
          <w:b/>
          <w:bCs/>
          <w:noProof/>
          <w:color w:val="000000" w:themeColor="text1"/>
          <w:sz w:val="24"/>
          <w:szCs w:val="24"/>
          <w:lang w:val="es-MX"/>
        </w:rPr>
        <w:t>Últimos 7 días</w:t>
      </w:r>
      <w:r w:rsidR="00B03661" w:rsidRPr="00B03661">
        <w:rPr>
          <w:rFonts w:ascii="Arial" w:hAnsi="Arial" w:cs="Arial"/>
          <w:noProof/>
          <w:color w:val="000000" w:themeColor="text1"/>
          <w:sz w:val="24"/>
          <w:szCs w:val="24"/>
          <w:lang w:val="es-MX"/>
        </w:rPr>
        <w:t xml:space="preserve"> y </w:t>
      </w:r>
      <w:r w:rsidR="00B03661" w:rsidRPr="00B03661">
        <w:rPr>
          <w:rFonts w:ascii="Arial" w:hAnsi="Arial" w:cs="Arial"/>
          <w:b/>
          <w:bCs/>
          <w:noProof/>
          <w:color w:val="000000" w:themeColor="text1"/>
          <w:sz w:val="24"/>
          <w:szCs w:val="24"/>
          <w:lang w:val="es-MX"/>
        </w:rPr>
        <w:t>Por Medicamento</w:t>
      </w:r>
      <w:r w:rsidR="00B03661" w:rsidRPr="00B03661">
        <w:rPr>
          <w:rFonts w:ascii="Arial" w:hAnsi="Arial" w:cs="Arial"/>
          <w:noProof/>
          <w:color w:val="000000" w:themeColor="text1"/>
          <w:sz w:val="24"/>
          <w:szCs w:val="24"/>
          <w:lang w:val="es-MX"/>
        </w:rPr>
        <w:t>.</w:t>
      </w:r>
    </w:p>
    <w:p w14:paraId="5E84947F" w14:textId="2DAE4D4D" w:rsidR="00686DB4" w:rsidRPr="00686DB4" w:rsidRDefault="00DE1151" w:rsidP="00324895">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314" behindDoc="0" locked="0" layoutInCell="1" allowOverlap="1" wp14:anchorId="12D85732" wp14:editId="677E71B7">
                <wp:simplePos x="0" y="0"/>
                <wp:positionH relativeFrom="column">
                  <wp:posOffset>4421505</wp:posOffset>
                </wp:positionH>
                <wp:positionV relativeFrom="paragraph">
                  <wp:posOffset>106679</wp:posOffset>
                </wp:positionV>
                <wp:extent cx="1914525" cy="1038225"/>
                <wp:effectExtent l="57150" t="38100" r="123825" b="123825"/>
                <wp:wrapNone/>
                <wp:docPr id="803441867" name="Conector: angular 110"/>
                <wp:cNvGraphicFramePr/>
                <a:graphic xmlns:a="http://schemas.openxmlformats.org/drawingml/2006/main">
                  <a:graphicData uri="http://schemas.microsoft.com/office/word/2010/wordprocessingShape">
                    <wps:wsp>
                      <wps:cNvCnPr/>
                      <wps:spPr>
                        <a:xfrm flipH="1">
                          <a:off x="0" y="0"/>
                          <a:ext cx="1914525" cy="1038225"/>
                        </a:xfrm>
                        <a:prstGeom prst="bentConnector3">
                          <a:avLst>
                            <a:gd name="adj1" fmla="val -2736"/>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79D1E0B" id="Conector: angular 110" o:spid="_x0000_s1026" type="#_x0000_t34" style="position:absolute;margin-left:348.15pt;margin-top:8.4pt;width:150.75pt;height:81.75pt;flip:x;z-index:25165831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" adj="-591" strokecolor="#4f81bd [3204]" strokeweight="2pt">
                <v:stroke endarrow="block"/>
                <v:shadow on="t" color="black" opacity="24903f" origin=",.5" offset="0,.55556mm"/>
              </v:shape>
            </w:pict>
          </mc:Fallback>
        </mc:AlternateContent>
      </w:r>
      <w:r w:rsidR="00686DB4">
        <w:rPr>
          <w:rFonts w:ascii="Arial" w:hAnsi="Arial" w:cs="Arial"/>
          <w:b/>
          <w:bCs/>
          <w:noProof/>
          <w:color w:val="000000" w:themeColor="text1"/>
          <w:sz w:val="24"/>
          <w:szCs w:val="24"/>
          <w:lang w:val="es-MX"/>
        </w:rPr>
        <w:t xml:space="preserve">Icono de robot: </w:t>
      </w:r>
      <w:r w:rsidR="00686DB4">
        <w:rPr>
          <w:rFonts w:ascii="Arial" w:hAnsi="Arial" w:cs="Arial"/>
          <w:noProof/>
          <w:color w:val="000000" w:themeColor="text1"/>
          <w:sz w:val="24"/>
          <w:szCs w:val="24"/>
          <w:lang w:val="es-MX"/>
        </w:rPr>
        <w:t xml:space="preserve">Es la inteligencia artificial </w:t>
      </w:r>
      <w:r w:rsidR="008E3DD4">
        <w:rPr>
          <w:rFonts w:ascii="Arial" w:hAnsi="Arial" w:cs="Arial"/>
          <w:noProof/>
          <w:color w:val="000000" w:themeColor="text1"/>
          <w:sz w:val="24"/>
          <w:szCs w:val="24"/>
          <w:lang w:val="es-MX"/>
        </w:rPr>
        <w:t>la cual puedes interactuar para consultar algún meicamento</w:t>
      </w:r>
      <w:r>
        <w:rPr>
          <w:rFonts w:ascii="Arial" w:hAnsi="Arial" w:cs="Arial"/>
          <w:noProof/>
          <w:color w:val="000000" w:themeColor="text1"/>
          <w:sz w:val="24"/>
          <w:szCs w:val="24"/>
          <w:lang w:val="es-MX"/>
        </w:rPr>
        <w:t xml:space="preserve"> o toma.</w:t>
      </w:r>
    </w:p>
    <w:p w14:paraId="427E9B35" w14:textId="77777777" w:rsidR="00576C1A" w:rsidRDefault="00576C1A" w:rsidP="006F6411">
      <w:pPr>
        <w:jc w:val="center"/>
        <w:rPr>
          <w:noProof/>
          <w:lang w:val="es-MX"/>
        </w:rPr>
      </w:pPr>
    </w:p>
    <w:p w14:paraId="339B279F" w14:textId="1282D19E" w:rsidR="001B66EC" w:rsidRDefault="00686DB4" w:rsidP="00B03661">
      <w:pPr>
        <w:jc w:val="center"/>
        <w:rPr>
          <w:noProof/>
          <w:lang w:val="es-MX"/>
        </w:rPr>
      </w:pPr>
      <w:r>
        <w:rPr>
          <w:noProof/>
          <w:lang w:val="es-MX"/>
        </w:rPr>
        <mc:AlternateContent>
          <mc:Choice Requires="wps">
            <w:drawing>
              <wp:anchor distT="0" distB="0" distL="114300" distR="114300" simplePos="0" relativeHeight="251658300" behindDoc="0" locked="0" layoutInCell="1" allowOverlap="1" wp14:anchorId="3FB04BC7" wp14:editId="5EC9F663">
                <wp:simplePos x="0" y="0"/>
                <wp:positionH relativeFrom="column">
                  <wp:posOffset>1925955</wp:posOffset>
                </wp:positionH>
                <wp:positionV relativeFrom="paragraph">
                  <wp:posOffset>2926080</wp:posOffset>
                </wp:positionV>
                <wp:extent cx="2552700" cy="333375"/>
                <wp:effectExtent l="57150" t="38100" r="57150" b="104775"/>
                <wp:wrapNone/>
                <wp:docPr id="246150002" name="Rectángulo 95"/>
                <wp:cNvGraphicFramePr/>
                <a:graphic xmlns:a="http://schemas.openxmlformats.org/drawingml/2006/main">
                  <a:graphicData uri="http://schemas.microsoft.com/office/word/2010/wordprocessingShape">
                    <wps:wsp>
                      <wps:cNvSpPr/>
                      <wps:spPr>
                        <a:xfrm>
                          <a:off x="0" y="0"/>
                          <a:ext cx="2552700" cy="333375"/>
                        </a:xfrm>
                        <a:prstGeom prst="rect">
                          <a:avLst/>
                        </a:prstGeom>
                        <a:noFill/>
                        <a:ln w="28575"/>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667B13" id="Rectángulo 95" o:spid="_x0000_s1026" style="position:absolute;margin-left:151.65pt;margin-top:230.4pt;width:201pt;height:26.25pt;z-index:2516583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" filled="f" strokecolor="#4579b8 [3044]" strokeweight="2.25pt">
                <v:shadow on="t" color="black" opacity="22937f" origin=",.5" offset="0,.63889mm"/>
              </v:rect>
            </w:pict>
          </mc:Fallback>
        </mc:AlternateContent>
      </w:r>
      <w:r w:rsidR="00AC2821" w:rsidRPr="00AC2821">
        <w:rPr>
          <w:noProof/>
          <w:lang w:val="es-MX"/>
        </w:rPr>
        <w:drawing>
          <wp:inline distT="0" distB="0" distL="0" distR="0" wp14:anchorId="62DB85EA" wp14:editId="287EA478">
            <wp:extent cx="2647770" cy="3273425"/>
            <wp:effectExtent l="0" t="0" r="635" b="3175"/>
            <wp:docPr id="1451453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53487" name=""/>
                    <pic:cNvPicPr/>
                  </pic:nvPicPr>
                  <pic:blipFill>
                    <a:blip r:embed="rId23"/>
                    <a:stretch>
                      <a:fillRect/>
                    </a:stretch>
                  </pic:blipFill>
                  <pic:spPr>
                    <a:xfrm>
                      <a:off x="0" y="0"/>
                      <a:ext cx="2669587" cy="3300397"/>
                    </a:xfrm>
                    <a:prstGeom prst="rect">
                      <a:avLst/>
                    </a:prstGeom>
                  </pic:spPr>
                </pic:pic>
              </a:graphicData>
            </a:graphic>
          </wp:inline>
        </w:drawing>
      </w:r>
    </w:p>
    <w:p w14:paraId="44A0AF8A" w14:textId="77777777" w:rsidR="00B03661" w:rsidRDefault="00B03661" w:rsidP="00B03661">
      <w:pPr>
        <w:rPr>
          <w:noProof/>
          <w:lang w:val="es-MX"/>
        </w:rPr>
      </w:pPr>
    </w:p>
    <w:p w14:paraId="1020BBE2" w14:textId="1BAF840F" w:rsidR="001B66EC" w:rsidRDefault="001B66EC" w:rsidP="001B66EC">
      <w:pPr>
        <w:rPr>
          <w:rFonts w:ascii="Arial" w:hAnsi="Arial" w:cs="Arial"/>
          <w:noProof/>
          <w:color w:val="000000" w:themeColor="text1"/>
          <w:sz w:val="24"/>
          <w:szCs w:val="24"/>
          <w:lang w:val="es-MX"/>
        </w:rPr>
      </w:pPr>
      <w:r w:rsidRPr="00D53C1D">
        <w:rPr>
          <w:rFonts w:ascii="Arial" w:hAnsi="Arial" w:cs="Arial"/>
          <w:noProof/>
          <w:color w:val="000000" w:themeColor="text1"/>
          <w:sz w:val="24"/>
          <w:szCs w:val="24"/>
          <w:lang w:val="es-MX"/>
        </w:rPr>
        <w:lastRenderedPageBreak/>
        <w:t>Esta pa</w:t>
      </w:r>
      <w:r w:rsidR="00EB71A6" w:rsidRPr="00D53C1D">
        <w:rPr>
          <w:rFonts w:ascii="Arial" w:hAnsi="Arial" w:cs="Arial"/>
          <w:noProof/>
          <w:color w:val="000000" w:themeColor="text1"/>
          <w:sz w:val="24"/>
          <w:szCs w:val="24"/>
          <w:lang w:val="es-MX"/>
        </w:rPr>
        <w:t xml:space="preserve">ntalla es la continuación </w:t>
      </w:r>
      <w:r w:rsidR="00711059" w:rsidRPr="00D53C1D">
        <w:rPr>
          <w:rFonts w:ascii="Arial" w:hAnsi="Arial" w:cs="Arial"/>
          <w:noProof/>
          <w:color w:val="000000" w:themeColor="text1"/>
          <w:sz w:val="24"/>
          <w:szCs w:val="24"/>
          <w:lang w:val="es-MX"/>
        </w:rPr>
        <w:t>de la interfaz de progreso</w:t>
      </w:r>
    </w:p>
    <w:p w14:paraId="483340E1" w14:textId="6B7C797D" w:rsidR="008E051A" w:rsidRPr="008E051A" w:rsidRDefault="00686DB4" w:rsidP="008E051A">
      <w:pPr>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301" behindDoc="0" locked="0" layoutInCell="1" allowOverlap="1" wp14:anchorId="214D9C3C" wp14:editId="12FA8971">
                <wp:simplePos x="0" y="0"/>
                <wp:positionH relativeFrom="column">
                  <wp:posOffset>-102869</wp:posOffset>
                </wp:positionH>
                <wp:positionV relativeFrom="paragraph">
                  <wp:posOffset>98426</wp:posOffset>
                </wp:positionV>
                <wp:extent cx="2133600" cy="2400300"/>
                <wp:effectExtent l="457200" t="38100" r="95250" b="133350"/>
                <wp:wrapNone/>
                <wp:docPr id="614489184" name="Conector: angular 96"/>
                <wp:cNvGraphicFramePr/>
                <a:graphic xmlns:a="http://schemas.openxmlformats.org/drawingml/2006/main">
                  <a:graphicData uri="http://schemas.microsoft.com/office/word/2010/wordprocessingShape">
                    <wps:wsp>
                      <wps:cNvCnPr/>
                      <wps:spPr>
                        <a:xfrm>
                          <a:off x="0" y="0"/>
                          <a:ext cx="2133600" cy="2400300"/>
                        </a:xfrm>
                        <a:prstGeom prst="bentConnector3">
                          <a:avLst>
                            <a:gd name="adj1" fmla="val -18776"/>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2633A0" id="Conector: angular 96" o:spid="_x0000_s1026" type="#_x0000_t34" style="position:absolute;margin-left:-8.1pt;margin-top:7.75pt;width:168pt;height:189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" adj="-4056" strokecolor="#4f81bd [3204]" strokeweight="2pt">
                <v:stroke endarrow="block"/>
                <v:shadow on="t" color="black" opacity="24903f" origin=",.5" offset="0,.55556mm"/>
              </v:shape>
            </w:pict>
          </mc:Fallback>
        </mc:AlternateContent>
      </w:r>
      <w:r w:rsidR="008E051A" w:rsidRPr="008E051A">
        <w:rPr>
          <w:rFonts w:ascii="Arial" w:hAnsi="Arial" w:cs="Arial"/>
          <w:b/>
          <w:bCs/>
          <w:noProof/>
          <w:color w:val="000000" w:themeColor="text1"/>
          <w:sz w:val="24"/>
          <w:szCs w:val="24"/>
          <w:lang w:val="es-MX"/>
        </w:rPr>
        <w:t>Indicador de Meta de Adherencia:</w:t>
      </w:r>
      <w:r w:rsidR="008E051A" w:rsidRPr="008E051A">
        <w:rPr>
          <w:rFonts w:ascii="Arial" w:hAnsi="Arial" w:cs="Arial"/>
          <w:noProof/>
          <w:color w:val="000000" w:themeColor="text1"/>
          <w:sz w:val="24"/>
          <w:szCs w:val="24"/>
          <w:lang w:val="es-MX"/>
        </w:rPr>
        <w:t xml:space="preserve"> Etiqueta superior con la meta establecida (</w:t>
      </w:r>
      <m:oMath>
        <m:r>
          <w:rPr>
            <w:rFonts w:ascii="Cambria Math" w:hAnsi="Cambria Math" w:cs="Arial"/>
            <w:noProof/>
            <w:color w:val="000000" w:themeColor="text1"/>
            <w:sz w:val="24"/>
            <w:szCs w:val="24"/>
            <w:lang w:val="es-MX"/>
          </w:rPr>
          <m:t>≥90%</m:t>
        </m:r>
      </m:oMath>
      <w:r w:rsidR="008E051A" w:rsidRPr="008E051A">
        <w:rPr>
          <w:rFonts w:ascii="Arial" w:hAnsi="Arial" w:cs="Arial"/>
          <w:noProof/>
          <w:color w:val="000000" w:themeColor="text1"/>
          <w:sz w:val="24"/>
          <w:szCs w:val="24"/>
          <w:lang w:val="es-MX"/>
        </w:rPr>
        <w:t xml:space="preserve">). </w:t>
      </w:r>
    </w:p>
    <w:p w14:paraId="75680FC2" w14:textId="022216D4" w:rsidR="008E051A" w:rsidRDefault="00686DB4" w:rsidP="001B66EC">
      <w:pPr>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303" behindDoc="0" locked="0" layoutInCell="1" allowOverlap="1" wp14:anchorId="70D28121" wp14:editId="5EACDB68">
                <wp:simplePos x="0" y="0"/>
                <wp:positionH relativeFrom="column">
                  <wp:posOffset>-55245</wp:posOffset>
                </wp:positionH>
                <wp:positionV relativeFrom="paragraph">
                  <wp:posOffset>89535</wp:posOffset>
                </wp:positionV>
                <wp:extent cx="2133600" cy="3086100"/>
                <wp:effectExtent l="381000" t="38100" r="38100" b="133350"/>
                <wp:wrapNone/>
                <wp:docPr id="1488548229" name="Conector: angular 98"/>
                <wp:cNvGraphicFramePr/>
                <a:graphic xmlns:a="http://schemas.openxmlformats.org/drawingml/2006/main">
                  <a:graphicData uri="http://schemas.microsoft.com/office/word/2010/wordprocessingShape">
                    <wps:wsp>
                      <wps:cNvCnPr/>
                      <wps:spPr>
                        <a:xfrm>
                          <a:off x="0" y="0"/>
                          <a:ext cx="2133600" cy="3086100"/>
                        </a:xfrm>
                        <a:prstGeom prst="bentConnector3">
                          <a:avLst>
                            <a:gd name="adj1" fmla="val -15625"/>
                          </a:avLst>
                        </a:prstGeom>
                        <a:ln>
                          <a:solidFill>
                            <a:schemeClr val="accent6">
                              <a:lumMod val="5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F8E7523" id="Conector: angular 98" o:spid="_x0000_s1026" type="#_x0000_t34" style="position:absolute;margin-left:-4.35pt;margin-top:7.05pt;width:168pt;height:243pt;z-index:25165830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" adj="-3375" strokecolor="#974706 [1609]" strokeweight="2pt">
                <v:stroke endarrow="block"/>
                <v:shadow on="t" color="black" opacity="24903f" origin=",.5" offset="0,.55556mm"/>
              </v:shape>
            </w:pict>
          </mc:Fallback>
        </mc:AlternateContent>
      </w:r>
      <w:r w:rsidR="00A64CB2" w:rsidRPr="00A64CB2">
        <w:rPr>
          <w:rFonts w:ascii="Arial" w:hAnsi="Arial" w:cs="Arial"/>
          <w:b/>
          <w:bCs/>
          <w:noProof/>
          <w:color w:val="000000" w:themeColor="text1"/>
          <w:sz w:val="24"/>
          <w:szCs w:val="24"/>
          <w:lang w:val="es-MX"/>
        </w:rPr>
        <w:t>Gráfica de Barras de los Últimos 7 Días:</w:t>
      </w:r>
      <w:r w:rsidR="00A64CB2" w:rsidRPr="00A64CB2">
        <w:rPr>
          <w:rFonts w:ascii="Arial" w:hAnsi="Arial" w:cs="Arial"/>
          <w:noProof/>
          <w:color w:val="000000" w:themeColor="text1"/>
          <w:sz w:val="24"/>
          <w:szCs w:val="24"/>
          <w:lang w:val="es-MX"/>
        </w:rPr>
        <w:t xml:space="preserve"> Representación visual por día de la semana</w:t>
      </w:r>
      <w:r w:rsidR="00A64CB2">
        <w:rPr>
          <w:rFonts w:ascii="Arial" w:hAnsi="Arial" w:cs="Arial"/>
          <w:noProof/>
          <w:color w:val="000000" w:themeColor="text1"/>
          <w:sz w:val="24"/>
          <w:szCs w:val="24"/>
          <w:lang w:val="es-MX"/>
        </w:rPr>
        <w:t xml:space="preserve"> </w:t>
      </w:r>
      <w:r w:rsidR="00A64CB2" w:rsidRPr="00A64CB2">
        <w:rPr>
          <w:rFonts w:ascii="Arial" w:hAnsi="Arial" w:cs="Arial"/>
          <w:noProof/>
          <w:color w:val="000000" w:themeColor="text1"/>
          <w:sz w:val="24"/>
          <w:szCs w:val="24"/>
          <w:lang w:val="es-MX"/>
        </w:rPr>
        <w:t>con porcentajes de cumplimiento individual y una línea de referencia punteada para la meta clínica.</w:t>
      </w:r>
    </w:p>
    <w:p w14:paraId="637E8DF2" w14:textId="777EB486" w:rsidR="00164C7E" w:rsidRDefault="00686DB4" w:rsidP="001B66EC">
      <w:pPr>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305" behindDoc="0" locked="0" layoutInCell="1" allowOverlap="1" wp14:anchorId="52E06387" wp14:editId="77D0D8DF">
                <wp:simplePos x="0" y="0"/>
                <wp:positionH relativeFrom="column">
                  <wp:posOffset>-102870</wp:posOffset>
                </wp:positionH>
                <wp:positionV relativeFrom="paragraph">
                  <wp:posOffset>100965</wp:posOffset>
                </wp:positionV>
                <wp:extent cx="2105025" cy="3790950"/>
                <wp:effectExtent l="228600" t="38100" r="85725" b="133350"/>
                <wp:wrapNone/>
                <wp:docPr id="2082523407" name="Conector: angular 100"/>
                <wp:cNvGraphicFramePr/>
                <a:graphic xmlns:a="http://schemas.openxmlformats.org/drawingml/2006/main">
                  <a:graphicData uri="http://schemas.microsoft.com/office/word/2010/wordprocessingShape">
                    <wps:wsp>
                      <wps:cNvCnPr/>
                      <wps:spPr>
                        <a:xfrm>
                          <a:off x="0" y="0"/>
                          <a:ext cx="2105025" cy="3790950"/>
                        </a:xfrm>
                        <a:prstGeom prst="bentConnector3">
                          <a:avLst>
                            <a:gd name="adj1" fmla="val -8130"/>
                          </a:avLst>
                        </a:prstGeom>
                        <a:ln>
                          <a:solidFill>
                            <a:schemeClr val="accent4">
                              <a:lumMod val="5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36AE1C" id="Conector: angular 100" o:spid="_x0000_s1026" type="#_x0000_t34" style="position:absolute;margin-left:-8.1pt;margin-top:7.95pt;width:165.75pt;height:298.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" adj="-1756" strokecolor="#3f3151 [1607]" strokeweight="2pt">
                <v:stroke endarrow="block"/>
                <v:shadow on="t" color="black" opacity="24903f" origin=",.5" offset="0,.55556mm"/>
              </v:shape>
            </w:pict>
          </mc:Fallback>
        </mc:AlternateContent>
      </w:r>
      <w:r w:rsidR="00164C7E" w:rsidRPr="00164C7E">
        <w:rPr>
          <w:rFonts w:ascii="Arial" w:hAnsi="Arial" w:cs="Arial"/>
          <w:b/>
          <w:bCs/>
          <w:noProof/>
          <w:color w:val="000000" w:themeColor="text1"/>
          <w:sz w:val="24"/>
          <w:szCs w:val="24"/>
          <w:lang w:val="es-MX"/>
        </w:rPr>
        <w:t>Panel de Estado en Vivo ("Hoy"):</w:t>
      </w:r>
      <w:r w:rsidR="00164C7E" w:rsidRPr="00164C7E">
        <w:rPr>
          <w:rFonts w:ascii="Arial" w:hAnsi="Arial" w:cs="Arial"/>
          <w:noProof/>
          <w:color w:val="000000" w:themeColor="text1"/>
          <w:sz w:val="24"/>
          <w:szCs w:val="24"/>
          <w:lang w:val="es-MX"/>
        </w:rPr>
        <w:t xml:space="preserve"> Tarjeta resumen que muestra el nivel de atención actual (83%), indicando de forma numérica las tomas completadas (</w:t>
      </w:r>
      <w:r w:rsidR="00164C7E" w:rsidRPr="00164C7E">
        <w:rPr>
          <w:rFonts w:ascii="Arial" w:hAnsi="Arial" w:cs="Arial"/>
          <w:i/>
          <w:iCs/>
          <w:noProof/>
          <w:color w:val="000000" w:themeColor="text1"/>
          <w:sz w:val="24"/>
          <w:szCs w:val="24"/>
          <w:lang w:val="es-MX"/>
        </w:rPr>
        <w:t>Tomadas: 5</w:t>
      </w:r>
      <w:r w:rsidR="00164C7E" w:rsidRPr="00164C7E">
        <w:rPr>
          <w:rFonts w:ascii="Arial" w:hAnsi="Arial" w:cs="Arial"/>
          <w:noProof/>
          <w:color w:val="000000" w:themeColor="text1"/>
          <w:sz w:val="24"/>
          <w:szCs w:val="24"/>
          <w:lang w:val="es-MX"/>
        </w:rPr>
        <w:t>), pospuestas (</w:t>
      </w:r>
      <w:r w:rsidR="00164C7E" w:rsidRPr="00164C7E">
        <w:rPr>
          <w:rFonts w:ascii="Arial" w:hAnsi="Arial" w:cs="Arial"/>
          <w:i/>
          <w:iCs/>
          <w:noProof/>
          <w:color w:val="000000" w:themeColor="text1"/>
          <w:sz w:val="24"/>
          <w:szCs w:val="24"/>
          <w:lang w:val="es-MX"/>
        </w:rPr>
        <w:t>Posp.: 1</w:t>
      </w:r>
      <w:r w:rsidR="00164C7E" w:rsidRPr="00164C7E">
        <w:rPr>
          <w:rFonts w:ascii="Arial" w:hAnsi="Arial" w:cs="Arial"/>
          <w:noProof/>
          <w:color w:val="000000" w:themeColor="text1"/>
          <w:sz w:val="24"/>
          <w:szCs w:val="24"/>
          <w:lang w:val="es-MX"/>
        </w:rPr>
        <w:t>) y omitidas (</w:t>
      </w:r>
      <w:r w:rsidR="00164C7E" w:rsidRPr="00164C7E">
        <w:rPr>
          <w:rFonts w:ascii="Arial" w:hAnsi="Arial" w:cs="Arial"/>
          <w:i/>
          <w:iCs/>
          <w:noProof/>
          <w:color w:val="000000" w:themeColor="text1"/>
          <w:sz w:val="24"/>
          <w:szCs w:val="24"/>
          <w:lang w:val="es-MX"/>
        </w:rPr>
        <w:t>Omit.: 0</w:t>
      </w:r>
      <w:r w:rsidR="00164C7E" w:rsidRPr="00164C7E">
        <w:rPr>
          <w:rFonts w:ascii="Arial" w:hAnsi="Arial" w:cs="Arial"/>
          <w:noProof/>
          <w:color w:val="000000" w:themeColor="text1"/>
          <w:sz w:val="24"/>
          <w:szCs w:val="24"/>
          <w:lang w:val="es-MX"/>
        </w:rPr>
        <w:t>).</w:t>
      </w:r>
    </w:p>
    <w:p w14:paraId="1DC563B7" w14:textId="501A01BA" w:rsidR="005E03AC" w:rsidRPr="005E03AC" w:rsidRDefault="00686DB4" w:rsidP="001B66EC">
      <w:pPr>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307" behindDoc="0" locked="0" layoutInCell="1" allowOverlap="1" wp14:anchorId="10C111EB" wp14:editId="3A280E08">
                <wp:simplePos x="0" y="0"/>
                <wp:positionH relativeFrom="column">
                  <wp:posOffset>-64770</wp:posOffset>
                </wp:positionH>
                <wp:positionV relativeFrom="paragraph">
                  <wp:posOffset>64770</wp:posOffset>
                </wp:positionV>
                <wp:extent cx="2076450" cy="3733800"/>
                <wp:effectExtent l="209550" t="38100" r="95250" b="133350"/>
                <wp:wrapNone/>
                <wp:docPr id="1762773781" name="Conector: angular 102"/>
                <wp:cNvGraphicFramePr/>
                <a:graphic xmlns:a="http://schemas.openxmlformats.org/drawingml/2006/main">
                  <a:graphicData uri="http://schemas.microsoft.com/office/word/2010/wordprocessingShape">
                    <wps:wsp>
                      <wps:cNvCnPr/>
                      <wps:spPr>
                        <a:xfrm>
                          <a:off x="0" y="0"/>
                          <a:ext cx="2076450" cy="3733800"/>
                        </a:xfrm>
                        <a:prstGeom prst="bentConnector3">
                          <a:avLst>
                            <a:gd name="adj1" fmla="val -7339"/>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558CDFE" id="Conector: angular 102" o:spid="_x0000_s1026" type="#_x0000_t34" style="position:absolute;margin-left:-5.1pt;margin-top:5.1pt;width:163.5pt;height:294pt;z-index:25165830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" adj="-1585" strokecolor="#e00" strokeweight="2pt">
                <v:stroke endarrow="block"/>
                <v:shadow on="t" color="black" opacity="24903f" origin=",.5" offset="0,.55556mm"/>
              </v:shape>
            </w:pict>
          </mc:Fallback>
        </mc:AlternateContent>
      </w:r>
      <w:r w:rsidR="005E03AC" w:rsidRPr="005E03AC">
        <w:rPr>
          <w:rFonts w:ascii="Arial" w:hAnsi="Arial" w:cs="Arial"/>
          <w:b/>
          <w:bCs/>
          <w:noProof/>
          <w:color w:val="000000" w:themeColor="text1"/>
          <w:sz w:val="24"/>
          <w:szCs w:val="24"/>
          <w:lang w:val="es-MX"/>
        </w:rPr>
        <w:t>Leyenda de Estados:</w:t>
      </w:r>
      <w:r w:rsidR="005E03AC" w:rsidRPr="005E03AC">
        <w:rPr>
          <w:rFonts w:ascii="Arial" w:hAnsi="Arial" w:cs="Arial"/>
          <w:noProof/>
          <w:color w:val="000000" w:themeColor="text1"/>
          <w:sz w:val="24"/>
          <w:szCs w:val="24"/>
          <w:lang w:val="es-MX"/>
        </w:rPr>
        <w:t xml:space="preserve"> Guía visual de colores en la parte inferior que identifica el significado de cada estado (</w:t>
      </w:r>
      <w:r w:rsidR="005E03AC" w:rsidRPr="005E03AC">
        <w:rPr>
          <w:rFonts w:ascii="Arial" w:hAnsi="Arial" w:cs="Arial"/>
          <w:i/>
          <w:iCs/>
          <w:noProof/>
          <w:color w:val="000000" w:themeColor="text1"/>
          <w:sz w:val="24"/>
          <w:szCs w:val="24"/>
          <w:lang w:val="es-MX"/>
        </w:rPr>
        <w:t>Tomado</w:t>
      </w:r>
      <w:r w:rsidR="005E03AC" w:rsidRPr="005E03AC">
        <w:rPr>
          <w:rFonts w:ascii="Arial" w:hAnsi="Arial" w:cs="Arial"/>
          <w:noProof/>
          <w:color w:val="000000" w:themeColor="text1"/>
          <w:sz w:val="24"/>
          <w:szCs w:val="24"/>
          <w:lang w:val="es-MX"/>
        </w:rPr>
        <w:t xml:space="preserve"> en verde, </w:t>
      </w:r>
      <w:r w:rsidR="005E03AC" w:rsidRPr="005E03AC">
        <w:rPr>
          <w:rFonts w:ascii="Arial" w:hAnsi="Arial" w:cs="Arial"/>
          <w:i/>
          <w:iCs/>
          <w:noProof/>
          <w:color w:val="000000" w:themeColor="text1"/>
          <w:sz w:val="24"/>
          <w:szCs w:val="24"/>
          <w:lang w:val="es-MX"/>
        </w:rPr>
        <w:t>Pospuesto</w:t>
      </w:r>
      <w:r w:rsidR="005E03AC" w:rsidRPr="005E03AC">
        <w:rPr>
          <w:rFonts w:ascii="Arial" w:hAnsi="Arial" w:cs="Arial"/>
          <w:noProof/>
          <w:color w:val="000000" w:themeColor="text1"/>
          <w:sz w:val="24"/>
          <w:szCs w:val="24"/>
          <w:lang w:val="es-MX"/>
        </w:rPr>
        <w:t xml:space="preserve"> en naranja y </w:t>
      </w:r>
      <w:r w:rsidR="005E03AC" w:rsidRPr="005E03AC">
        <w:rPr>
          <w:rFonts w:ascii="Arial" w:hAnsi="Arial" w:cs="Arial"/>
          <w:i/>
          <w:iCs/>
          <w:noProof/>
          <w:color w:val="000000" w:themeColor="text1"/>
          <w:sz w:val="24"/>
          <w:szCs w:val="24"/>
          <w:lang w:val="es-MX"/>
        </w:rPr>
        <w:t>Omitido</w:t>
      </w:r>
      <w:r w:rsidR="005E03AC" w:rsidRPr="005E03AC">
        <w:rPr>
          <w:rFonts w:ascii="Arial" w:hAnsi="Arial" w:cs="Arial"/>
          <w:noProof/>
          <w:color w:val="000000" w:themeColor="text1"/>
          <w:sz w:val="24"/>
          <w:szCs w:val="24"/>
          <w:lang w:val="es-MX"/>
        </w:rPr>
        <w:t xml:space="preserve"> en rojo).</w:t>
      </w:r>
    </w:p>
    <w:p w14:paraId="15931649" w14:textId="070AEEE6" w:rsidR="00AC2821" w:rsidRDefault="00686DB4" w:rsidP="006F6411">
      <w:pPr>
        <w:jc w:val="center"/>
        <w:rPr>
          <w:noProof/>
          <w:lang w:val="es-MX"/>
        </w:rPr>
      </w:pPr>
      <w:r>
        <w:rPr>
          <w:noProof/>
          <w:lang w:val="es-MX"/>
        </w:rPr>
        <mc:AlternateContent>
          <mc:Choice Requires="wps">
            <w:drawing>
              <wp:anchor distT="0" distB="0" distL="114300" distR="114300" simplePos="0" relativeHeight="251658308" behindDoc="0" locked="0" layoutInCell="1" allowOverlap="1" wp14:anchorId="497BA53A" wp14:editId="288CBD38">
                <wp:simplePos x="0" y="0"/>
                <wp:positionH relativeFrom="column">
                  <wp:posOffset>2087880</wp:posOffset>
                </wp:positionH>
                <wp:positionV relativeFrom="paragraph">
                  <wp:posOffset>3182620</wp:posOffset>
                </wp:positionV>
                <wp:extent cx="2171700" cy="257175"/>
                <wp:effectExtent l="57150" t="38100" r="57150" b="104775"/>
                <wp:wrapNone/>
                <wp:docPr id="1685062260" name="Rectángulo 103"/>
                <wp:cNvGraphicFramePr/>
                <a:graphic xmlns:a="http://schemas.openxmlformats.org/drawingml/2006/main">
                  <a:graphicData uri="http://schemas.microsoft.com/office/word/2010/wordprocessingShape">
                    <wps:wsp>
                      <wps:cNvSpPr/>
                      <wps:spPr>
                        <a:xfrm>
                          <a:off x="0" y="0"/>
                          <a:ext cx="2171700" cy="257175"/>
                        </a:xfrm>
                        <a:prstGeom prst="rect">
                          <a:avLst/>
                        </a:prstGeom>
                        <a:noFill/>
                        <a:ln w="28575">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EDE810" id="Rectángulo 103" o:spid="_x0000_s1026" style="position:absolute;margin-left:164.4pt;margin-top:250.6pt;width:171pt;height:20.25pt;z-index:2516583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" filled="f" strokecolor="#e00" strokeweight="2.25pt">
                <v:shadow on="t" color="black" opacity="22937f" origin=",.5" offset="0,.63889mm"/>
              </v:rect>
            </w:pict>
          </mc:Fallback>
        </mc:AlternateContent>
      </w:r>
      <w:r>
        <w:rPr>
          <w:noProof/>
          <w:lang w:val="es-MX"/>
        </w:rPr>
        <mc:AlternateContent>
          <mc:Choice Requires="wps">
            <w:drawing>
              <wp:anchor distT="0" distB="0" distL="114300" distR="114300" simplePos="0" relativeHeight="251658306" behindDoc="0" locked="0" layoutInCell="1" allowOverlap="1" wp14:anchorId="1AF7516E" wp14:editId="08E2F9AE">
                <wp:simplePos x="0" y="0"/>
                <wp:positionH relativeFrom="column">
                  <wp:posOffset>2125980</wp:posOffset>
                </wp:positionH>
                <wp:positionV relativeFrom="paragraph">
                  <wp:posOffset>1925320</wp:posOffset>
                </wp:positionV>
                <wp:extent cx="2124075" cy="1171575"/>
                <wp:effectExtent l="57150" t="38100" r="66675" b="104775"/>
                <wp:wrapNone/>
                <wp:docPr id="539754773" name="Rectángulo 101"/>
                <wp:cNvGraphicFramePr/>
                <a:graphic xmlns:a="http://schemas.openxmlformats.org/drawingml/2006/main">
                  <a:graphicData uri="http://schemas.microsoft.com/office/word/2010/wordprocessingShape">
                    <wps:wsp>
                      <wps:cNvSpPr/>
                      <wps:spPr>
                        <a:xfrm>
                          <a:off x="0" y="0"/>
                          <a:ext cx="2124075" cy="1171575"/>
                        </a:xfrm>
                        <a:prstGeom prst="rect">
                          <a:avLst/>
                        </a:prstGeom>
                        <a:noFill/>
                        <a:ln w="28575">
                          <a:solidFill>
                            <a:schemeClr val="accent4">
                              <a:lumMod val="5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7179E5" id="Rectángulo 101" o:spid="_x0000_s1026" style="position:absolute;margin-left:167.4pt;margin-top:151.6pt;width:167.25pt;height:92.25pt;z-index:25165830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" filled="f" strokecolor="#3f3151 [1607]" strokeweight="2.25pt">
                <v:shadow on="t" color="black" opacity="22937f" origin=",.5" offset="0,.63889mm"/>
              </v:rect>
            </w:pict>
          </mc:Fallback>
        </mc:AlternateContent>
      </w:r>
      <w:r>
        <w:rPr>
          <w:noProof/>
          <w:lang w:val="es-MX"/>
        </w:rPr>
        <mc:AlternateContent>
          <mc:Choice Requires="wps">
            <w:drawing>
              <wp:anchor distT="0" distB="0" distL="114300" distR="114300" simplePos="0" relativeHeight="251658304" behindDoc="0" locked="0" layoutInCell="1" allowOverlap="1" wp14:anchorId="647F571F" wp14:editId="12C70DF2">
                <wp:simplePos x="0" y="0"/>
                <wp:positionH relativeFrom="column">
                  <wp:posOffset>2135505</wp:posOffset>
                </wp:positionH>
                <wp:positionV relativeFrom="paragraph">
                  <wp:posOffset>420370</wp:posOffset>
                </wp:positionV>
                <wp:extent cx="2114550" cy="1362075"/>
                <wp:effectExtent l="57150" t="38100" r="57150" b="104775"/>
                <wp:wrapNone/>
                <wp:docPr id="2124965703" name="Rectángulo 99"/>
                <wp:cNvGraphicFramePr/>
                <a:graphic xmlns:a="http://schemas.openxmlformats.org/drawingml/2006/main">
                  <a:graphicData uri="http://schemas.microsoft.com/office/word/2010/wordprocessingShape">
                    <wps:wsp>
                      <wps:cNvSpPr/>
                      <wps:spPr>
                        <a:xfrm>
                          <a:off x="0" y="0"/>
                          <a:ext cx="2114550" cy="1362075"/>
                        </a:xfrm>
                        <a:prstGeom prst="rect">
                          <a:avLst/>
                        </a:prstGeom>
                        <a:noFill/>
                        <a:ln w="28575">
                          <a:solidFill>
                            <a:schemeClr val="accent6">
                              <a:lumMod val="5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2854FB" id="Rectángulo 99" o:spid="_x0000_s1026" style="position:absolute;margin-left:168.15pt;margin-top:33.1pt;width:166.5pt;height:107.25pt;z-index:25165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" filled="f" strokecolor="#974706 [1609]" strokeweight="2.25pt">
                <v:shadow on="t" color="black" opacity="22937f" origin=",.5" offset="0,.63889mm"/>
              </v:rect>
            </w:pict>
          </mc:Fallback>
        </mc:AlternateContent>
      </w:r>
      <w:r>
        <w:rPr>
          <w:noProof/>
          <w:lang w:val="es-MX"/>
        </w:rPr>
        <mc:AlternateContent>
          <mc:Choice Requires="wps">
            <w:drawing>
              <wp:anchor distT="0" distB="0" distL="114300" distR="114300" simplePos="0" relativeHeight="251658302" behindDoc="0" locked="0" layoutInCell="1" allowOverlap="1" wp14:anchorId="7F05CEDF" wp14:editId="1EFF5608">
                <wp:simplePos x="0" y="0"/>
                <wp:positionH relativeFrom="column">
                  <wp:posOffset>2059305</wp:posOffset>
                </wp:positionH>
                <wp:positionV relativeFrom="paragraph">
                  <wp:posOffset>29845</wp:posOffset>
                </wp:positionV>
                <wp:extent cx="2181225" cy="266700"/>
                <wp:effectExtent l="57150" t="38100" r="66675" b="95250"/>
                <wp:wrapNone/>
                <wp:docPr id="99711596" name="Rectángulo 97"/>
                <wp:cNvGraphicFramePr/>
                <a:graphic xmlns:a="http://schemas.openxmlformats.org/drawingml/2006/main">
                  <a:graphicData uri="http://schemas.microsoft.com/office/word/2010/wordprocessingShape">
                    <wps:wsp>
                      <wps:cNvSpPr/>
                      <wps:spPr>
                        <a:xfrm>
                          <a:off x="0" y="0"/>
                          <a:ext cx="2181225" cy="266700"/>
                        </a:xfrm>
                        <a:prstGeom prst="rect">
                          <a:avLst/>
                        </a:prstGeom>
                        <a:noFill/>
                        <a:ln w="28575"/>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53CF29" id="Rectángulo 97" o:spid="_x0000_s1026" style="position:absolute;margin-left:162.15pt;margin-top:2.35pt;width:171.75pt;height:21pt;z-index:25165830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" filled="f" strokecolor="#4579b8 [3044]" strokeweight="2.25pt">
                <v:shadow on="t" color="black" opacity="22937f" origin=",.5" offset="0,.63889mm"/>
              </v:rect>
            </w:pict>
          </mc:Fallback>
        </mc:AlternateContent>
      </w:r>
      <w:r w:rsidR="00806F48" w:rsidRPr="00806F48">
        <w:rPr>
          <w:noProof/>
          <w:lang w:val="es-MX"/>
        </w:rPr>
        <w:drawing>
          <wp:inline distT="0" distB="0" distL="0" distR="0" wp14:anchorId="694D21C6" wp14:editId="4F15AA7B">
            <wp:extent cx="2446232" cy="4046571"/>
            <wp:effectExtent l="0" t="0" r="0" b="0"/>
            <wp:docPr id="911701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01854" name=""/>
                    <pic:cNvPicPr/>
                  </pic:nvPicPr>
                  <pic:blipFill>
                    <a:blip r:embed="rId24"/>
                    <a:stretch>
                      <a:fillRect/>
                    </a:stretch>
                  </pic:blipFill>
                  <pic:spPr>
                    <a:xfrm>
                      <a:off x="0" y="0"/>
                      <a:ext cx="2446232" cy="4046571"/>
                    </a:xfrm>
                    <a:prstGeom prst="rect">
                      <a:avLst/>
                    </a:prstGeom>
                  </pic:spPr>
                </pic:pic>
              </a:graphicData>
            </a:graphic>
          </wp:inline>
        </w:drawing>
      </w:r>
    </w:p>
    <w:p w14:paraId="63307392" w14:textId="77777777" w:rsidR="0062380E" w:rsidRDefault="0062380E" w:rsidP="006F6411">
      <w:pPr>
        <w:jc w:val="center"/>
        <w:rPr>
          <w:noProof/>
          <w:lang w:val="es-MX"/>
        </w:rPr>
      </w:pPr>
    </w:p>
    <w:p w14:paraId="1441E4EB" w14:textId="77777777" w:rsidR="0062380E" w:rsidRDefault="0062380E" w:rsidP="006F6411">
      <w:pPr>
        <w:jc w:val="center"/>
        <w:rPr>
          <w:noProof/>
          <w:lang w:val="es-MX"/>
        </w:rPr>
      </w:pPr>
    </w:p>
    <w:p w14:paraId="4255B183" w14:textId="77777777" w:rsidR="0062380E" w:rsidRDefault="0062380E" w:rsidP="006F6411">
      <w:pPr>
        <w:jc w:val="center"/>
        <w:rPr>
          <w:noProof/>
          <w:lang w:val="es-MX"/>
        </w:rPr>
      </w:pPr>
    </w:p>
    <w:p w14:paraId="2F4F1F13" w14:textId="77777777" w:rsidR="0062380E" w:rsidRDefault="0062380E" w:rsidP="006F6411">
      <w:pPr>
        <w:jc w:val="center"/>
        <w:rPr>
          <w:noProof/>
          <w:lang w:val="es-MX"/>
        </w:rPr>
      </w:pPr>
    </w:p>
    <w:p w14:paraId="735416D1" w14:textId="12ABF9CF" w:rsidR="0062380E" w:rsidRDefault="0062380E" w:rsidP="006F6411">
      <w:pPr>
        <w:jc w:val="center"/>
        <w:rPr>
          <w:noProof/>
          <w:lang w:val="es-MX"/>
        </w:rPr>
      </w:pPr>
    </w:p>
    <w:p w14:paraId="70D5B602" w14:textId="77777777" w:rsidR="00067DCA" w:rsidRDefault="00067DCA" w:rsidP="006F6411">
      <w:pPr>
        <w:jc w:val="center"/>
        <w:rPr>
          <w:noProof/>
          <w:lang w:val="es-MX"/>
        </w:rPr>
      </w:pPr>
    </w:p>
    <w:p w14:paraId="6318749F" w14:textId="616A0EDB" w:rsidR="0062380E" w:rsidRPr="001D11DD" w:rsidRDefault="00686DB4" w:rsidP="005E03AC">
      <w:pPr>
        <w:rPr>
          <w:rFonts w:ascii="Arial" w:hAnsi="Arial" w:cs="Arial"/>
          <w:noProof/>
          <w:color w:val="000000" w:themeColor="text1"/>
          <w:sz w:val="24"/>
          <w:szCs w:val="24"/>
          <w:lang w:val="es-MX"/>
        </w:rPr>
      </w:pPr>
      <w:r>
        <w:rPr>
          <w:rFonts w:ascii="Arial" w:hAnsi="Arial" w:cs="Arial"/>
          <w:noProof/>
          <w:color w:val="000000" w:themeColor="text1"/>
          <w:sz w:val="24"/>
          <w:szCs w:val="24"/>
          <w:lang w:val="es-MX"/>
        </w:rPr>
        <w:lastRenderedPageBreak/>
        <mc:AlternateContent>
          <mc:Choice Requires="wps">
            <w:drawing>
              <wp:anchor distT="0" distB="0" distL="114300" distR="114300" simplePos="0" relativeHeight="251658309" behindDoc="0" locked="0" layoutInCell="1" allowOverlap="1" wp14:anchorId="3CC8D0FC" wp14:editId="6DF3BC63">
                <wp:simplePos x="0" y="0"/>
                <wp:positionH relativeFrom="column">
                  <wp:posOffset>-121920</wp:posOffset>
                </wp:positionH>
                <wp:positionV relativeFrom="paragraph">
                  <wp:posOffset>369569</wp:posOffset>
                </wp:positionV>
                <wp:extent cx="2114550" cy="3343275"/>
                <wp:effectExtent l="228600" t="38100" r="95250" b="123825"/>
                <wp:wrapNone/>
                <wp:docPr id="344706837" name="Conector: angular 104"/>
                <wp:cNvGraphicFramePr/>
                <a:graphic xmlns:a="http://schemas.openxmlformats.org/drawingml/2006/main">
                  <a:graphicData uri="http://schemas.microsoft.com/office/word/2010/wordprocessingShape">
                    <wps:wsp>
                      <wps:cNvCnPr/>
                      <wps:spPr>
                        <a:xfrm>
                          <a:off x="0" y="0"/>
                          <a:ext cx="2114550" cy="3343275"/>
                        </a:xfrm>
                        <a:prstGeom prst="bentConnector3">
                          <a:avLst>
                            <a:gd name="adj1" fmla="val -8559"/>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B6B803A" id="Conector: angular 104" o:spid="_x0000_s1026" type="#_x0000_t34" style="position:absolute;margin-left:-9.6pt;margin-top:29.1pt;width:166.5pt;height:263.25pt;z-index:25165830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" adj="-1849" strokecolor="#4f81bd [3204]" strokeweight="2pt">
                <v:stroke endarrow="block"/>
                <v:shadow on="t" color="black" opacity="24903f" origin=",.5" offset="0,.55556mm"/>
              </v:shape>
            </w:pict>
          </mc:Fallback>
        </mc:AlternateContent>
      </w:r>
      <w:r w:rsidR="005E03AC" w:rsidRPr="001D11DD">
        <w:rPr>
          <w:rFonts w:ascii="Arial" w:hAnsi="Arial" w:cs="Arial"/>
          <w:noProof/>
          <w:color w:val="000000" w:themeColor="text1"/>
          <w:sz w:val="24"/>
          <w:szCs w:val="24"/>
          <w:lang w:val="es-MX"/>
        </w:rPr>
        <w:t>Esta pantalla es la continuidad de la interfaz de progreso</w:t>
      </w:r>
    </w:p>
    <w:p w14:paraId="48D95C1C" w14:textId="7BA74F6C" w:rsidR="00B50222" w:rsidRPr="001D11DD" w:rsidRDefault="00B50222" w:rsidP="00E47BC2">
      <w:pPr>
        <w:jc w:val="both"/>
        <w:rPr>
          <w:rFonts w:ascii="Arial" w:hAnsi="Arial" w:cs="Arial"/>
          <w:noProof/>
          <w:color w:val="000000" w:themeColor="text1"/>
          <w:sz w:val="24"/>
          <w:szCs w:val="24"/>
          <w:lang w:val="es-MX"/>
        </w:rPr>
      </w:pPr>
      <w:r w:rsidRPr="001D11DD">
        <w:rPr>
          <w:rFonts w:ascii="Arial" w:hAnsi="Arial" w:cs="Arial"/>
          <w:b/>
          <w:bCs/>
          <w:noProof/>
          <w:color w:val="000000" w:themeColor="text1"/>
          <w:sz w:val="24"/>
          <w:szCs w:val="24"/>
          <w:lang w:val="es-MX"/>
        </w:rPr>
        <w:t>Matriz de Patrones de Olvido y Posposición:</w:t>
      </w:r>
      <w:r w:rsidRPr="001D11DD">
        <w:rPr>
          <w:rFonts w:ascii="Arial" w:hAnsi="Arial" w:cs="Arial"/>
          <w:noProof/>
          <w:color w:val="000000" w:themeColor="text1"/>
          <w:sz w:val="24"/>
          <w:szCs w:val="24"/>
          <w:lang w:val="es-MX"/>
        </w:rPr>
        <w:t xml:space="preserve"> Cuadrícula interactiva organizada por bloques horarios (</w:t>
      </w:r>
      <w:r w:rsidRPr="001D11DD">
        <w:rPr>
          <w:rFonts w:ascii="Arial" w:hAnsi="Arial" w:cs="Arial"/>
          <w:i/>
          <w:iCs/>
          <w:noProof/>
          <w:color w:val="000000" w:themeColor="text1"/>
          <w:sz w:val="24"/>
          <w:szCs w:val="24"/>
          <w:lang w:val="es-MX"/>
        </w:rPr>
        <w:t>Mañana, Mediodía, Tarde, Noche</w:t>
      </w:r>
      <w:r w:rsidRPr="001D11DD">
        <w:rPr>
          <w:rFonts w:ascii="Arial" w:hAnsi="Arial" w:cs="Arial"/>
          <w:noProof/>
          <w:color w:val="000000" w:themeColor="text1"/>
          <w:sz w:val="24"/>
          <w:szCs w:val="24"/>
          <w:lang w:val="es-MX"/>
        </w:rPr>
        <w:t>) y los días de la semana (</w:t>
      </w:r>
      <w:r w:rsidRPr="001D11DD">
        <w:rPr>
          <w:rFonts w:ascii="Arial" w:hAnsi="Arial" w:cs="Arial"/>
          <w:i/>
          <w:iCs/>
          <w:noProof/>
          <w:color w:val="000000" w:themeColor="text1"/>
          <w:sz w:val="24"/>
          <w:szCs w:val="24"/>
          <w:lang w:val="es-MX"/>
        </w:rPr>
        <w:t>Lun a Dom</w:t>
      </w:r>
      <w:r w:rsidRPr="001D11DD">
        <w:rPr>
          <w:rFonts w:ascii="Arial" w:hAnsi="Arial" w:cs="Arial"/>
          <w:noProof/>
          <w:color w:val="000000" w:themeColor="text1"/>
          <w:sz w:val="24"/>
          <w:szCs w:val="24"/>
          <w:lang w:val="es-MX"/>
        </w:rPr>
        <w:t>), donde cada celda muestra el volumen de incidencias o retrasos mediante códigos numéricos y de color.</w:t>
      </w:r>
    </w:p>
    <w:p w14:paraId="707B8029" w14:textId="14FC45FC" w:rsidR="00E47BC2" w:rsidRPr="001D11DD" w:rsidRDefault="00686DB4" w:rsidP="00E47BC2">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311" behindDoc="0" locked="0" layoutInCell="1" allowOverlap="1" wp14:anchorId="2D158E51" wp14:editId="012EAA22">
                <wp:simplePos x="0" y="0"/>
                <wp:positionH relativeFrom="column">
                  <wp:posOffset>-36196</wp:posOffset>
                </wp:positionH>
                <wp:positionV relativeFrom="paragraph">
                  <wp:posOffset>98424</wp:posOffset>
                </wp:positionV>
                <wp:extent cx="2162175" cy="5057775"/>
                <wp:effectExtent l="228600" t="38100" r="85725" b="123825"/>
                <wp:wrapNone/>
                <wp:docPr id="555039767" name="Conector: angular 106"/>
                <wp:cNvGraphicFramePr/>
                <a:graphic xmlns:a="http://schemas.openxmlformats.org/drawingml/2006/main">
                  <a:graphicData uri="http://schemas.microsoft.com/office/word/2010/wordprocessingShape">
                    <wps:wsp>
                      <wps:cNvCnPr/>
                      <wps:spPr>
                        <a:xfrm>
                          <a:off x="0" y="0"/>
                          <a:ext cx="2162175" cy="5057775"/>
                        </a:xfrm>
                        <a:prstGeom prst="bentConnector3">
                          <a:avLst>
                            <a:gd name="adj1" fmla="val -8590"/>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E702A5C" id="Conector: angular 106" o:spid="_x0000_s1026" type="#_x0000_t34" style="position:absolute;margin-left:-2.85pt;margin-top:7.75pt;width:170.25pt;height:398.25pt;z-index:25165831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" adj="-1855" strokecolor="#e00" strokeweight="2pt">
                <v:stroke endarrow="block"/>
                <v:shadow on="t" color="black" opacity="24903f" origin=",.5" offset="0,.55556mm"/>
              </v:shape>
            </w:pict>
          </mc:Fallback>
        </mc:AlternateContent>
      </w:r>
      <w:r w:rsidR="00E47BC2" w:rsidRPr="001D11DD">
        <w:rPr>
          <w:rFonts w:ascii="Arial" w:hAnsi="Arial" w:cs="Arial"/>
          <w:b/>
          <w:bCs/>
          <w:noProof/>
          <w:color w:val="000000" w:themeColor="text1"/>
          <w:sz w:val="24"/>
          <w:szCs w:val="24"/>
          <w:lang w:val="es-MX"/>
        </w:rPr>
        <w:t>Tarjeta de Detalle de Celda Seleccionada:</w:t>
      </w:r>
      <w:r w:rsidR="00E47BC2" w:rsidRPr="001D11DD">
        <w:rPr>
          <w:rFonts w:ascii="Arial" w:hAnsi="Arial" w:cs="Arial"/>
          <w:noProof/>
          <w:color w:val="000000" w:themeColor="text1"/>
          <w:sz w:val="24"/>
          <w:szCs w:val="24"/>
          <w:lang w:val="es-MX"/>
        </w:rPr>
        <w:t xml:space="preserve"> Panel informativo inferior que despliega la información específica de la celda seleccionada (por ejemplo, </w:t>
      </w:r>
      <w:r w:rsidR="00E47BC2" w:rsidRPr="001D11DD">
        <w:rPr>
          <w:rFonts w:ascii="Arial" w:hAnsi="Arial" w:cs="Arial"/>
          <w:i/>
          <w:iCs/>
          <w:noProof/>
          <w:color w:val="000000" w:themeColor="text1"/>
          <w:sz w:val="24"/>
          <w:szCs w:val="24"/>
          <w:lang w:val="es-MX"/>
        </w:rPr>
        <w:t>"Sáb • Noche (20:00 - 23:59)"</w:t>
      </w:r>
      <w:r w:rsidR="00E47BC2" w:rsidRPr="001D11DD">
        <w:rPr>
          <w:rFonts w:ascii="Arial" w:hAnsi="Arial" w:cs="Arial"/>
          <w:noProof/>
          <w:color w:val="000000" w:themeColor="text1"/>
          <w:sz w:val="24"/>
          <w:szCs w:val="24"/>
          <w:lang w:val="es-MX"/>
        </w:rPr>
        <w:t>) junto con una alerta del número de omisiones o retrasos acumulados en ese horario.</w:t>
      </w:r>
    </w:p>
    <w:p w14:paraId="567C533F" w14:textId="3E891664" w:rsidR="0062380E" w:rsidRDefault="00686DB4" w:rsidP="006F6411">
      <w:pPr>
        <w:jc w:val="center"/>
        <w:rPr>
          <w:noProof/>
          <w:lang w:val="es-MX"/>
        </w:rPr>
      </w:pPr>
      <w:r>
        <w:rPr>
          <w:noProof/>
          <w:lang w:val="es-MX"/>
        </w:rPr>
        <mc:AlternateContent>
          <mc:Choice Requires="wps">
            <w:drawing>
              <wp:anchor distT="0" distB="0" distL="114300" distR="114300" simplePos="0" relativeHeight="251658310" behindDoc="0" locked="0" layoutInCell="1" allowOverlap="1" wp14:anchorId="2C2CD7C4" wp14:editId="071A7326">
                <wp:simplePos x="0" y="0"/>
                <wp:positionH relativeFrom="column">
                  <wp:posOffset>2002155</wp:posOffset>
                </wp:positionH>
                <wp:positionV relativeFrom="paragraph">
                  <wp:posOffset>1214755</wp:posOffset>
                </wp:positionV>
                <wp:extent cx="2295525" cy="2790825"/>
                <wp:effectExtent l="57150" t="38100" r="66675" b="104775"/>
                <wp:wrapNone/>
                <wp:docPr id="2059840264" name="Rectángulo 105"/>
                <wp:cNvGraphicFramePr/>
                <a:graphic xmlns:a="http://schemas.openxmlformats.org/drawingml/2006/main">
                  <a:graphicData uri="http://schemas.microsoft.com/office/word/2010/wordprocessingShape">
                    <wps:wsp>
                      <wps:cNvSpPr/>
                      <wps:spPr>
                        <a:xfrm>
                          <a:off x="0" y="0"/>
                          <a:ext cx="2295525" cy="2790825"/>
                        </a:xfrm>
                        <a:prstGeom prst="rect">
                          <a:avLst/>
                        </a:prstGeom>
                        <a:noFill/>
                        <a:ln w="28575"/>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BD9DAA" id="Rectángulo 105" o:spid="_x0000_s1026" style="position:absolute;margin-left:157.65pt;margin-top:95.65pt;width:180.75pt;height:219.75pt;z-index:25165831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" filled="f" strokecolor="#4579b8 [3044]" strokeweight="2.25pt">
                <v:shadow on="t" color="black" opacity="22937f" origin=",.5" offset="0,.63889mm"/>
              </v:rect>
            </w:pict>
          </mc:Fallback>
        </mc:AlternateContent>
      </w:r>
      <w:r w:rsidR="0062380E" w:rsidRPr="0062380E">
        <w:rPr>
          <w:noProof/>
          <w:lang w:val="es-MX"/>
        </w:rPr>
        <w:drawing>
          <wp:inline distT="0" distB="0" distL="0" distR="0" wp14:anchorId="3B3E4E52" wp14:editId="604F6BEA">
            <wp:extent cx="2415749" cy="5349704"/>
            <wp:effectExtent l="0" t="0" r="3810" b="3810"/>
            <wp:docPr id="287969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69328" name=""/>
                    <pic:cNvPicPr/>
                  </pic:nvPicPr>
                  <pic:blipFill>
                    <a:blip r:embed="rId25"/>
                    <a:stretch>
                      <a:fillRect/>
                    </a:stretch>
                  </pic:blipFill>
                  <pic:spPr>
                    <a:xfrm>
                      <a:off x="0" y="0"/>
                      <a:ext cx="2415749" cy="5349704"/>
                    </a:xfrm>
                    <a:prstGeom prst="rect">
                      <a:avLst/>
                    </a:prstGeom>
                  </pic:spPr>
                </pic:pic>
              </a:graphicData>
            </a:graphic>
          </wp:inline>
        </w:drawing>
      </w:r>
    </w:p>
    <w:p w14:paraId="50FB6BEC" w14:textId="77777777" w:rsidR="008B7C68" w:rsidRDefault="008B7C68" w:rsidP="006F6411">
      <w:pPr>
        <w:jc w:val="center"/>
        <w:rPr>
          <w:noProof/>
          <w:lang w:val="es-MX"/>
        </w:rPr>
      </w:pPr>
    </w:p>
    <w:p w14:paraId="2F44B3E6" w14:textId="77777777" w:rsidR="008B7C68" w:rsidRDefault="008B7C68" w:rsidP="006F6411">
      <w:pPr>
        <w:jc w:val="center"/>
        <w:rPr>
          <w:noProof/>
          <w:lang w:val="es-MX"/>
        </w:rPr>
      </w:pPr>
    </w:p>
    <w:p w14:paraId="6216BB9F" w14:textId="77777777" w:rsidR="008B7C68" w:rsidRDefault="008B7C68" w:rsidP="006F6411">
      <w:pPr>
        <w:jc w:val="center"/>
        <w:rPr>
          <w:noProof/>
          <w:lang w:val="es-MX"/>
        </w:rPr>
      </w:pPr>
    </w:p>
    <w:p w14:paraId="3DDDE5A6" w14:textId="77777777" w:rsidR="008B7C68" w:rsidRDefault="008B7C68" w:rsidP="006F6411">
      <w:pPr>
        <w:jc w:val="center"/>
        <w:rPr>
          <w:noProof/>
          <w:lang w:val="es-MX"/>
        </w:rPr>
      </w:pPr>
    </w:p>
    <w:p w14:paraId="7A2D7710" w14:textId="06B636B2" w:rsidR="008B7C68" w:rsidRPr="001D11DD" w:rsidRDefault="001D11DD" w:rsidP="00E47BC2">
      <w:pPr>
        <w:rPr>
          <w:rFonts w:ascii="Arial" w:hAnsi="Arial" w:cs="Arial"/>
          <w:noProof/>
          <w:sz w:val="24"/>
          <w:szCs w:val="24"/>
          <w:lang w:val="es-MX"/>
        </w:rPr>
      </w:pPr>
      <w:r w:rsidRPr="001D11DD">
        <w:rPr>
          <w:rFonts w:ascii="Arial" w:hAnsi="Arial" w:cs="Arial"/>
          <w:noProof/>
          <w:sz w:val="24"/>
          <w:szCs w:val="24"/>
          <w:lang w:val="es-MX"/>
        </w:rPr>
        <w:lastRenderedPageBreak/>
        <w:t>Esta pantalla es la continuidad de la interfaz de progreso</w:t>
      </w:r>
    </w:p>
    <w:p w14:paraId="05C06802" w14:textId="7146678A" w:rsidR="00E47BC2" w:rsidRPr="001D11DD" w:rsidRDefault="00686DB4" w:rsidP="001342D6">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312" behindDoc="0" locked="0" layoutInCell="1" allowOverlap="1" wp14:anchorId="34FEFBF7" wp14:editId="5A7929D3">
                <wp:simplePos x="0" y="0"/>
                <wp:positionH relativeFrom="column">
                  <wp:posOffset>-36195</wp:posOffset>
                </wp:positionH>
                <wp:positionV relativeFrom="paragraph">
                  <wp:posOffset>88901</wp:posOffset>
                </wp:positionV>
                <wp:extent cx="2171700" cy="2876550"/>
                <wp:effectExtent l="400050" t="38100" r="95250" b="133350"/>
                <wp:wrapNone/>
                <wp:docPr id="1618384053" name="Conector: angular 107"/>
                <wp:cNvGraphicFramePr/>
                <a:graphic xmlns:a="http://schemas.openxmlformats.org/drawingml/2006/main">
                  <a:graphicData uri="http://schemas.microsoft.com/office/word/2010/wordprocessingShape">
                    <wps:wsp>
                      <wps:cNvCnPr/>
                      <wps:spPr>
                        <a:xfrm>
                          <a:off x="0" y="0"/>
                          <a:ext cx="2171700" cy="2876550"/>
                        </a:xfrm>
                        <a:prstGeom prst="bentConnector3">
                          <a:avLst>
                            <a:gd name="adj1" fmla="val -1589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BE9ADF" id="Conector: angular 107" o:spid="_x0000_s1026" type="#_x0000_t34" style="position:absolute;margin-left:-2.85pt;margin-top:7pt;width:171pt;height:226.5pt;z-index:251658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" adj="-3432" strokecolor="#4f81bd [3204]" strokeweight="2pt">
                <v:stroke endarrow="block"/>
                <v:shadow on="t" color="black" opacity="24903f" origin=",.5" offset="0,.55556mm"/>
              </v:shape>
            </w:pict>
          </mc:Fallback>
        </mc:AlternateContent>
      </w:r>
      <w:r w:rsidR="00AF7B7F" w:rsidRPr="001D11DD">
        <w:rPr>
          <w:rFonts w:ascii="Arial" w:hAnsi="Arial" w:cs="Arial"/>
          <w:b/>
          <w:bCs/>
          <w:noProof/>
          <w:color w:val="000000" w:themeColor="text1"/>
          <w:sz w:val="24"/>
          <w:szCs w:val="24"/>
          <w:lang w:val="es-MX"/>
        </w:rPr>
        <w:t>Panel de "Diagnóstico Inteligente de Horario Débil":</w:t>
      </w:r>
      <w:r w:rsidR="00AF7B7F" w:rsidRPr="001D11DD">
        <w:rPr>
          <w:rFonts w:ascii="Arial" w:hAnsi="Arial" w:cs="Arial"/>
          <w:noProof/>
          <w:color w:val="000000" w:themeColor="text1"/>
          <w:sz w:val="24"/>
          <w:szCs w:val="24"/>
          <w:lang w:val="es-MX"/>
        </w:rPr>
        <w:t xml:space="preserve"> Tarjeta informativa que identifica el punto más vulnerable del usuario (bloque nocturno), detalla las incidencias semanales y emite una sugerencia clínica automatizada.</w:t>
      </w:r>
    </w:p>
    <w:p w14:paraId="6BA8E4CC" w14:textId="7C35EE65" w:rsidR="00D6116F" w:rsidRPr="001D11DD" w:rsidRDefault="00686DB4" w:rsidP="001342D6">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344" behindDoc="0" locked="0" layoutInCell="1" allowOverlap="1" wp14:anchorId="6E2112C4" wp14:editId="0825E53B">
                <wp:simplePos x="0" y="0"/>
                <wp:positionH relativeFrom="column">
                  <wp:posOffset>-26670</wp:posOffset>
                </wp:positionH>
                <wp:positionV relativeFrom="paragraph">
                  <wp:posOffset>71755</wp:posOffset>
                </wp:positionV>
                <wp:extent cx="2047875" cy="4410075"/>
                <wp:effectExtent l="285750" t="38100" r="85725" b="123825"/>
                <wp:wrapNone/>
                <wp:docPr id="1293934374" name="Conector: angular 108"/>
                <wp:cNvGraphicFramePr/>
                <a:graphic xmlns:a="http://schemas.openxmlformats.org/drawingml/2006/main">
                  <a:graphicData uri="http://schemas.microsoft.com/office/word/2010/wordprocessingShape">
                    <wps:wsp>
                      <wps:cNvCnPr/>
                      <wps:spPr>
                        <a:xfrm>
                          <a:off x="0" y="0"/>
                          <a:ext cx="2047875" cy="4410075"/>
                        </a:xfrm>
                        <a:prstGeom prst="bentConnector3">
                          <a:avLst>
                            <a:gd name="adj1" fmla="val -11574"/>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D99C10" id="Conector: angular 108" o:spid="_x0000_s1026" type="#_x0000_t34" style="position:absolute;margin-left:-2.1pt;margin-top:5.65pt;width:161.25pt;height:347.25pt;z-index:251658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" adj="-2500" strokecolor="#4f81bd [3204]" strokeweight="2pt">
                <v:stroke endarrow="block"/>
                <v:shadow on="t" color="black" opacity="24903f" origin=",.5" offset="0,.55556mm"/>
              </v:shape>
            </w:pict>
          </mc:Fallback>
        </mc:AlternateContent>
      </w:r>
      <w:r w:rsidR="00D6116F" w:rsidRPr="001D11DD">
        <w:rPr>
          <w:rFonts w:ascii="Arial" w:hAnsi="Arial" w:cs="Arial"/>
          <w:b/>
          <w:bCs/>
          <w:noProof/>
          <w:color w:val="000000" w:themeColor="text1"/>
          <w:sz w:val="24"/>
          <w:szCs w:val="24"/>
          <w:lang w:val="es-MX"/>
        </w:rPr>
        <w:t>Encabezado de Reporte Médico o Familiar:</w:t>
      </w:r>
      <w:r w:rsidR="00D6116F" w:rsidRPr="001D11DD">
        <w:rPr>
          <w:rFonts w:ascii="Arial" w:hAnsi="Arial" w:cs="Arial"/>
          <w:noProof/>
          <w:color w:val="000000" w:themeColor="text1"/>
          <w:sz w:val="24"/>
          <w:szCs w:val="24"/>
          <w:lang w:val="es-MX"/>
        </w:rPr>
        <w:t xml:space="preserve"> Etiqueta indicativa sobre el propósito del reporte para compartir con terceros</w:t>
      </w:r>
      <w:r>
        <w:rPr>
          <w:rFonts w:ascii="Arial" w:hAnsi="Arial" w:cs="Arial"/>
          <w:noProof/>
          <w:color w:val="000000" w:themeColor="text1"/>
          <w:sz w:val="24"/>
          <w:szCs w:val="24"/>
          <w:lang w:val="es-MX"/>
        </w:rPr>
        <w:t xml:space="preserve"> </w:t>
      </w:r>
      <w:r w:rsidRPr="001D11DD">
        <w:rPr>
          <w:rFonts w:ascii="Arial" w:hAnsi="Arial" w:cs="Arial"/>
          <w:noProof/>
          <w:color w:val="000000" w:themeColor="text1"/>
          <w:sz w:val="24"/>
          <w:szCs w:val="24"/>
          <w:lang w:val="es-MX"/>
        </w:rPr>
        <w:t>que detalla los datos incluidos en el reporte (porcentaje semanal del 88%, racha actual de 9 días, medicamentos activos y alergias registradas).</w:t>
      </w:r>
    </w:p>
    <w:p w14:paraId="573966C7" w14:textId="49F386E7" w:rsidR="001342D6" w:rsidRPr="001D11DD" w:rsidRDefault="00686DB4" w:rsidP="001342D6">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313" behindDoc="0" locked="0" layoutInCell="1" allowOverlap="1" wp14:anchorId="1E8B1DAB" wp14:editId="02AA9A85">
                <wp:simplePos x="0" y="0"/>
                <wp:positionH relativeFrom="column">
                  <wp:posOffset>-26671</wp:posOffset>
                </wp:positionH>
                <wp:positionV relativeFrom="paragraph">
                  <wp:posOffset>95884</wp:posOffset>
                </wp:positionV>
                <wp:extent cx="2200275" cy="5000625"/>
                <wp:effectExtent l="209550" t="38100" r="85725" b="123825"/>
                <wp:wrapNone/>
                <wp:docPr id="1705580271" name="Conector: angular 109"/>
                <wp:cNvGraphicFramePr/>
                <a:graphic xmlns:a="http://schemas.openxmlformats.org/drawingml/2006/main">
                  <a:graphicData uri="http://schemas.microsoft.com/office/word/2010/wordprocessingShape">
                    <wps:wsp>
                      <wps:cNvCnPr/>
                      <wps:spPr>
                        <a:xfrm>
                          <a:off x="0" y="0"/>
                          <a:ext cx="2200275" cy="5000625"/>
                        </a:xfrm>
                        <a:prstGeom prst="bentConnector3">
                          <a:avLst>
                            <a:gd name="adj1" fmla="val -7576"/>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FFE98C4" id="Conector: angular 109" o:spid="_x0000_s1026" type="#_x0000_t34" style="position:absolute;margin-left:-2.1pt;margin-top:7.55pt;width:173.25pt;height:393.75pt;z-index:25165831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" adj="-1636" strokecolor="#4f81bd [3204]" strokeweight="2pt">
                <v:stroke endarrow="block"/>
                <v:shadow on="t" color="black" opacity="24903f" origin=",.5" offset="0,.55556mm"/>
              </v:shape>
            </w:pict>
          </mc:Fallback>
        </mc:AlternateContent>
      </w:r>
      <w:r w:rsidR="001342D6" w:rsidRPr="001D11DD">
        <w:rPr>
          <w:rFonts w:ascii="Arial" w:hAnsi="Arial" w:cs="Arial"/>
          <w:b/>
          <w:bCs/>
          <w:noProof/>
          <w:color w:val="000000" w:themeColor="text1"/>
          <w:sz w:val="24"/>
          <w:szCs w:val="24"/>
          <w:lang w:val="es-MX"/>
        </w:rPr>
        <w:t>Botón de Acción Principal ("Compartir Resumen Clínico"):</w:t>
      </w:r>
      <w:r w:rsidR="001342D6" w:rsidRPr="001D11DD">
        <w:rPr>
          <w:rFonts w:ascii="Arial" w:hAnsi="Arial" w:cs="Arial"/>
          <w:noProof/>
          <w:color w:val="000000" w:themeColor="text1"/>
          <w:sz w:val="24"/>
          <w:szCs w:val="24"/>
          <w:lang w:val="es-MX"/>
        </w:rPr>
        <w:t xml:space="preserve"> Botón interactivo inferior en color turquesa diseñado para exportar y compartir la información clínica.</w:t>
      </w:r>
    </w:p>
    <w:p w14:paraId="010EDFED" w14:textId="022082F8" w:rsidR="008B7C68" w:rsidRDefault="008B7C68" w:rsidP="006F6411">
      <w:pPr>
        <w:jc w:val="center"/>
        <w:rPr>
          <w:noProof/>
          <w:lang w:val="es-MX"/>
        </w:rPr>
      </w:pPr>
      <w:r w:rsidRPr="008B7C68">
        <w:rPr>
          <w:noProof/>
          <w:lang w:val="es-MX"/>
        </w:rPr>
        <w:drawing>
          <wp:inline distT="0" distB="0" distL="0" distR="0" wp14:anchorId="344D0A4F" wp14:editId="0A91449C">
            <wp:extent cx="2400508" cy="5372566"/>
            <wp:effectExtent l="0" t="0" r="0" b="0"/>
            <wp:docPr id="629226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26707" name=""/>
                    <pic:cNvPicPr/>
                  </pic:nvPicPr>
                  <pic:blipFill>
                    <a:blip r:embed="rId26"/>
                    <a:stretch>
                      <a:fillRect/>
                    </a:stretch>
                  </pic:blipFill>
                  <pic:spPr>
                    <a:xfrm>
                      <a:off x="0" y="0"/>
                      <a:ext cx="2400508" cy="5372566"/>
                    </a:xfrm>
                    <a:prstGeom prst="rect">
                      <a:avLst/>
                    </a:prstGeom>
                  </pic:spPr>
                </pic:pic>
              </a:graphicData>
            </a:graphic>
          </wp:inline>
        </w:drawing>
      </w:r>
    </w:p>
    <w:p w14:paraId="590C84F5" w14:textId="77777777" w:rsidR="00492CCC" w:rsidRDefault="00492CCC" w:rsidP="009556EA">
      <w:pPr>
        <w:rPr>
          <w:noProof/>
          <w:lang w:val="es-MX"/>
        </w:rPr>
      </w:pPr>
    </w:p>
    <w:p w14:paraId="4EAF3131" w14:textId="1C6EFA18" w:rsidR="009556EA" w:rsidRPr="00686DB4" w:rsidRDefault="009556EA" w:rsidP="00686DB4">
      <w:pPr>
        <w:pStyle w:val="Ttulo3"/>
        <w:rPr>
          <w:noProof/>
          <w:color w:val="000000" w:themeColor="text1"/>
          <w:sz w:val="36"/>
          <w:szCs w:val="36"/>
          <w:lang w:val="es-MX"/>
        </w:rPr>
      </w:pPr>
      <w:bookmarkStart w:id="17" w:name="_Toc244035415"/>
      <w:r w:rsidRPr="00686DB4">
        <w:rPr>
          <w:noProof/>
          <w:color w:val="000000" w:themeColor="text1"/>
          <w:sz w:val="36"/>
          <w:szCs w:val="36"/>
          <w:lang w:val="es-MX"/>
        </w:rPr>
        <w:lastRenderedPageBreak/>
        <w:t xml:space="preserve">12. Pantalla </w:t>
      </w:r>
      <w:r w:rsidR="00EB42A5" w:rsidRPr="00686DB4">
        <w:rPr>
          <w:noProof/>
          <w:color w:val="000000" w:themeColor="text1"/>
          <w:sz w:val="36"/>
          <w:szCs w:val="36"/>
          <w:lang w:val="es-MX"/>
        </w:rPr>
        <w:t>inteligencia artificial</w:t>
      </w:r>
      <w:bookmarkEnd w:id="17"/>
    </w:p>
    <w:p w14:paraId="25DC14BB" w14:textId="2D549E8C" w:rsidR="00EB42A5" w:rsidRPr="00EB3335" w:rsidRDefault="00217C0A" w:rsidP="004E0999">
      <w:pPr>
        <w:jc w:val="both"/>
        <w:rPr>
          <w:rFonts w:ascii="Arial" w:hAnsi="Arial" w:cs="Arial"/>
          <w:noProof/>
          <w:color w:val="000000" w:themeColor="text1"/>
          <w:sz w:val="24"/>
          <w:szCs w:val="24"/>
          <w:lang w:val="es-MX"/>
        </w:rPr>
      </w:pPr>
      <w:r w:rsidRPr="00EB3335">
        <w:rPr>
          <w:rFonts w:ascii="Arial" w:hAnsi="Arial" w:cs="Arial"/>
          <w:noProof/>
          <w:color w:val="000000" w:themeColor="text1"/>
          <w:sz w:val="24"/>
          <w:szCs w:val="24"/>
          <w:lang w:val="es-MX"/>
        </w:rPr>
        <w:t xml:space="preserve">Esta ventana flotante o modal corresponde al asistente virtual inteligente de la aplicación, llamado </w:t>
      </w:r>
      <w:r w:rsidRPr="00EB3335">
        <w:rPr>
          <w:rFonts w:ascii="Arial" w:hAnsi="Arial" w:cs="Arial"/>
          <w:b/>
          <w:bCs/>
          <w:noProof/>
          <w:color w:val="000000" w:themeColor="text1"/>
          <w:sz w:val="24"/>
          <w:szCs w:val="24"/>
          <w:lang w:val="es-MX"/>
        </w:rPr>
        <w:t>"Medi"</w:t>
      </w:r>
      <w:r w:rsidRPr="00EB3335">
        <w:rPr>
          <w:rFonts w:ascii="Arial" w:hAnsi="Arial" w:cs="Arial"/>
          <w:noProof/>
          <w:color w:val="000000" w:themeColor="text1"/>
          <w:sz w:val="24"/>
          <w:szCs w:val="24"/>
          <w:lang w:val="es-MX"/>
        </w:rPr>
        <w:t>. Su propósito principal es ofrecer un espacio de interacción conversacional para que el usuario resuelva dudas sobre sus medicamentos, tomas, horarios o alergias en tiempo real.</w:t>
      </w:r>
    </w:p>
    <w:p w14:paraId="025E96C9" w14:textId="4944C54D" w:rsidR="008F161A" w:rsidRPr="00EB3335" w:rsidRDefault="00067DCA" w:rsidP="004E0999">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315" behindDoc="0" locked="0" layoutInCell="1" allowOverlap="1" wp14:anchorId="6E51FDBA" wp14:editId="0C95BD41">
                <wp:simplePos x="0" y="0"/>
                <wp:positionH relativeFrom="column">
                  <wp:posOffset>-83820</wp:posOffset>
                </wp:positionH>
                <wp:positionV relativeFrom="paragraph">
                  <wp:posOffset>77470</wp:posOffset>
                </wp:positionV>
                <wp:extent cx="1981200" cy="4048125"/>
                <wp:effectExtent l="457200" t="38100" r="95250" b="123825"/>
                <wp:wrapNone/>
                <wp:docPr id="1610091811" name="Conector: angular 112"/>
                <wp:cNvGraphicFramePr/>
                <a:graphic xmlns:a="http://schemas.openxmlformats.org/drawingml/2006/main">
                  <a:graphicData uri="http://schemas.microsoft.com/office/word/2010/wordprocessingShape">
                    <wps:wsp>
                      <wps:cNvCnPr/>
                      <wps:spPr>
                        <a:xfrm>
                          <a:off x="0" y="0"/>
                          <a:ext cx="1981200" cy="4048125"/>
                        </a:xfrm>
                        <a:prstGeom prst="bentConnector3">
                          <a:avLst>
                            <a:gd name="adj1" fmla="val -2018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99A970" id="Conector: angular 112" o:spid="_x0000_s1026" type="#_x0000_t34" style="position:absolute;margin-left:-6.6pt;margin-top:6.1pt;width:156pt;height:318.75pt;z-index:251658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" adj="-4360" strokecolor="#4f81bd [3204]" strokeweight="2pt">
                <v:stroke endarrow="block"/>
                <v:shadow on="t" color="black" opacity="24903f" origin=",.5" offset="0,.55556mm"/>
              </v:shape>
            </w:pict>
          </mc:Fallback>
        </mc:AlternateContent>
      </w:r>
      <w:r w:rsidR="008F161A" w:rsidRPr="00EB3335">
        <w:rPr>
          <w:rFonts w:ascii="Arial" w:hAnsi="Arial" w:cs="Arial"/>
          <w:b/>
          <w:bCs/>
          <w:noProof/>
          <w:color w:val="000000" w:themeColor="text1"/>
          <w:sz w:val="24"/>
          <w:szCs w:val="24"/>
          <w:lang w:val="es-MX"/>
        </w:rPr>
        <w:t>Mensaje de Bienvenida del Asistente:</w:t>
      </w:r>
      <w:r w:rsidR="008F161A" w:rsidRPr="00EB3335">
        <w:rPr>
          <w:rFonts w:ascii="Arial" w:hAnsi="Arial" w:cs="Arial"/>
          <w:noProof/>
          <w:color w:val="000000" w:themeColor="text1"/>
          <w:sz w:val="24"/>
          <w:szCs w:val="24"/>
          <w:lang w:val="es-MX"/>
        </w:rPr>
        <w:t xml:space="preserve"> Cuadro de diálogo interactivo donde Medi se presenta ("</w:t>
      </w:r>
      <w:r w:rsidR="008F161A" w:rsidRPr="00EB3335">
        <w:rPr>
          <w:rFonts w:ascii="Arial" w:hAnsi="Arial" w:cs="Arial"/>
          <w:i/>
          <w:iCs/>
          <w:noProof/>
          <w:color w:val="000000" w:themeColor="text1"/>
          <w:sz w:val="24"/>
          <w:szCs w:val="24"/>
          <w:lang w:val="es-MX"/>
        </w:rPr>
        <w:t>¡Hola, Pablo! Soy Medi...</w:t>
      </w:r>
      <w:r w:rsidR="008F161A" w:rsidRPr="00EB3335">
        <w:rPr>
          <w:rFonts w:ascii="Arial" w:hAnsi="Arial" w:cs="Arial"/>
          <w:noProof/>
          <w:color w:val="000000" w:themeColor="text1"/>
          <w:sz w:val="24"/>
          <w:szCs w:val="24"/>
          <w:lang w:val="es-MX"/>
        </w:rPr>
        <w:t>") e invita al usuario a realizar consultas sobre sus tratamientos.</w:t>
      </w:r>
    </w:p>
    <w:p w14:paraId="48A17F56" w14:textId="42064052" w:rsidR="00E44B6C" w:rsidRPr="00EB3335" w:rsidRDefault="00067DCA" w:rsidP="004E0999">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316" behindDoc="0" locked="0" layoutInCell="1" allowOverlap="1" wp14:anchorId="04DE6402" wp14:editId="485D09A3">
                <wp:simplePos x="0" y="0"/>
                <wp:positionH relativeFrom="column">
                  <wp:posOffset>-36194</wp:posOffset>
                </wp:positionH>
                <wp:positionV relativeFrom="paragraph">
                  <wp:posOffset>88900</wp:posOffset>
                </wp:positionV>
                <wp:extent cx="1676400" cy="4010025"/>
                <wp:effectExtent l="304800" t="38100" r="95250" b="123825"/>
                <wp:wrapNone/>
                <wp:docPr id="1599161185" name="Conector: angular 113"/>
                <wp:cNvGraphicFramePr/>
                <a:graphic xmlns:a="http://schemas.openxmlformats.org/drawingml/2006/main">
                  <a:graphicData uri="http://schemas.microsoft.com/office/word/2010/wordprocessingShape">
                    <wps:wsp>
                      <wps:cNvCnPr/>
                      <wps:spPr>
                        <a:xfrm>
                          <a:off x="0" y="0"/>
                          <a:ext cx="1676400" cy="4010025"/>
                        </a:xfrm>
                        <a:prstGeom prst="bentConnector3">
                          <a:avLst>
                            <a:gd name="adj1" fmla="val -1519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191525" id="Conector: angular 113" o:spid="_x0000_s1026" type="#_x0000_t34" style="position:absolute;margin-left:-2.85pt;margin-top:7pt;width:132pt;height:315.75pt;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" adj="-3282" strokecolor="#4f81bd [3204]" strokeweight="2pt">
                <v:stroke endarrow="block"/>
                <v:shadow on="t" color="black" opacity="24903f" origin=",.5" offset="0,.55556mm"/>
              </v:shape>
            </w:pict>
          </mc:Fallback>
        </mc:AlternateContent>
      </w:r>
      <w:r w:rsidR="00E44B6C" w:rsidRPr="00EB3335">
        <w:rPr>
          <w:rFonts w:ascii="Arial" w:hAnsi="Arial" w:cs="Arial"/>
          <w:b/>
          <w:bCs/>
          <w:noProof/>
          <w:color w:val="000000" w:themeColor="text1"/>
          <w:sz w:val="24"/>
          <w:szCs w:val="24"/>
          <w:lang w:val="es-MX"/>
        </w:rPr>
        <w:t>Chips de Consultas Rápidas:</w:t>
      </w:r>
      <w:r w:rsidR="00E44B6C" w:rsidRPr="00EB3335">
        <w:rPr>
          <w:rFonts w:ascii="Arial" w:hAnsi="Arial" w:cs="Arial"/>
          <w:noProof/>
          <w:color w:val="000000" w:themeColor="text1"/>
          <w:sz w:val="24"/>
          <w:szCs w:val="24"/>
          <w:lang w:val="es-MX"/>
        </w:rPr>
        <w:t xml:space="preserve"> Botones horizontales deslizables con sugerencias predefinidas de temas frecuentes (por ejemplo, </w:t>
      </w:r>
      <w:r w:rsidR="00E44B6C" w:rsidRPr="00EB3335">
        <w:rPr>
          <w:rFonts w:ascii="Arial" w:hAnsi="Arial" w:cs="Arial"/>
          <w:i/>
          <w:iCs/>
          <w:noProof/>
          <w:color w:val="000000" w:themeColor="text1"/>
          <w:sz w:val="24"/>
          <w:szCs w:val="24"/>
          <w:lang w:val="es-MX"/>
        </w:rPr>
        <w:t>Café y fármacos</w:t>
      </w:r>
      <w:r w:rsidR="00E44B6C" w:rsidRPr="00EB3335">
        <w:rPr>
          <w:rFonts w:ascii="Arial" w:hAnsi="Arial" w:cs="Arial"/>
          <w:noProof/>
          <w:color w:val="000000" w:themeColor="text1"/>
          <w:sz w:val="24"/>
          <w:szCs w:val="24"/>
          <w:lang w:val="es-MX"/>
        </w:rPr>
        <w:t xml:space="preserve">, </w:t>
      </w:r>
      <w:r w:rsidR="00E44B6C" w:rsidRPr="00EB3335">
        <w:rPr>
          <w:rFonts w:ascii="Arial" w:hAnsi="Arial" w:cs="Arial"/>
          <w:i/>
          <w:iCs/>
          <w:noProof/>
          <w:color w:val="000000" w:themeColor="text1"/>
          <w:sz w:val="24"/>
          <w:szCs w:val="24"/>
          <w:lang w:val="es-MX"/>
        </w:rPr>
        <w:t>Dosis olvidada</w:t>
      </w:r>
      <w:r w:rsidR="00E44B6C" w:rsidRPr="00EB3335">
        <w:rPr>
          <w:rFonts w:ascii="Arial" w:hAnsi="Arial" w:cs="Arial"/>
          <w:noProof/>
          <w:color w:val="000000" w:themeColor="text1"/>
          <w:sz w:val="24"/>
          <w:szCs w:val="24"/>
          <w:lang w:val="es-MX"/>
        </w:rPr>
        <w:t xml:space="preserve">, </w:t>
      </w:r>
      <w:r w:rsidR="00E44B6C" w:rsidRPr="00EB3335">
        <w:rPr>
          <w:rFonts w:ascii="Arial" w:hAnsi="Arial" w:cs="Arial"/>
          <w:i/>
          <w:iCs/>
          <w:noProof/>
          <w:color w:val="000000" w:themeColor="text1"/>
          <w:sz w:val="24"/>
          <w:szCs w:val="24"/>
          <w:lang w:val="es-MX"/>
        </w:rPr>
        <w:t>Alérgenos</w:t>
      </w:r>
      <w:r w:rsidR="00E44B6C" w:rsidRPr="00EB3335">
        <w:rPr>
          <w:rFonts w:ascii="Arial" w:hAnsi="Arial" w:cs="Arial"/>
          <w:noProof/>
          <w:color w:val="000000" w:themeColor="text1"/>
          <w:sz w:val="24"/>
          <w:szCs w:val="24"/>
          <w:lang w:val="es-MX"/>
        </w:rPr>
        <w:t>), diseñados para agilizar la interacción.</w:t>
      </w:r>
    </w:p>
    <w:p w14:paraId="29E985CD" w14:textId="1F00F517" w:rsidR="00C32F59" w:rsidRPr="00EB3335" w:rsidRDefault="00067DCA" w:rsidP="004E0999">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318" behindDoc="0" locked="0" layoutInCell="1" allowOverlap="1" wp14:anchorId="02C744F5" wp14:editId="64F572A1">
                <wp:simplePos x="0" y="0"/>
                <wp:positionH relativeFrom="column">
                  <wp:posOffset>-7620</wp:posOffset>
                </wp:positionH>
                <wp:positionV relativeFrom="paragraph">
                  <wp:posOffset>90805</wp:posOffset>
                </wp:positionV>
                <wp:extent cx="1714500" cy="3657600"/>
                <wp:effectExtent l="190500" t="38100" r="95250" b="133350"/>
                <wp:wrapNone/>
                <wp:docPr id="2103358870" name="Conector: angular 115"/>
                <wp:cNvGraphicFramePr/>
                <a:graphic xmlns:a="http://schemas.openxmlformats.org/drawingml/2006/main">
                  <a:graphicData uri="http://schemas.microsoft.com/office/word/2010/wordprocessingShape">
                    <wps:wsp>
                      <wps:cNvCnPr/>
                      <wps:spPr>
                        <a:xfrm>
                          <a:off x="0" y="0"/>
                          <a:ext cx="1714500" cy="3657600"/>
                        </a:xfrm>
                        <a:prstGeom prst="bentConnector3">
                          <a:avLst>
                            <a:gd name="adj1" fmla="val -784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09EE10" id="Conector: angular 115" o:spid="_x0000_s1026" type="#_x0000_t34" style="position:absolute;margin-left:-.6pt;margin-top:7.15pt;width:135pt;height:4in;z-index:251658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" adj="-1694" strokecolor="#4f81bd [3204]" strokeweight="2pt">
                <v:stroke endarrow="block"/>
                <v:shadow on="t" color="black" opacity="24903f" origin=",.5" offset="0,.55556mm"/>
              </v:shape>
            </w:pict>
          </mc:Fallback>
        </mc:AlternateContent>
      </w:r>
      <w:r w:rsidR="00C32F59" w:rsidRPr="00EB3335">
        <w:rPr>
          <w:rFonts w:ascii="Arial" w:hAnsi="Arial" w:cs="Arial"/>
          <w:b/>
          <w:bCs/>
          <w:noProof/>
          <w:color w:val="000000" w:themeColor="text1"/>
          <w:sz w:val="24"/>
          <w:szCs w:val="24"/>
          <w:lang w:val="es-MX"/>
        </w:rPr>
        <w:t>Campo de Entrada de Texto ("Pregúntale a Medi..."):</w:t>
      </w:r>
      <w:r w:rsidR="00C32F59" w:rsidRPr="00EB3335">
        <w:rPr>
          <w:rFonts w:ascii="Arial" w:hAnsi="Arial" w:cs="Arial"/>
          <w:noProof/>
          <w:color w:val="000000" w:themeColor="text1"/>
          <w:sz w:val="24"/>
          <w:szCs w:val="24"/>
          <w:lang w:val="es-MX"/>
        </w:rPr>
        <w:t xml:space="preserve"> Caja donde el usuario puede escribir libremente sus preguntas o dudas de salud.</w:t>
      </w:r>
    </w:p>
    <w:p w14:paraId="4DA7C129" w14:textId="638F9E60" w:rsidR="002C66EF" w:rsidRPr="00EB3335" w:rsidRDefault="00067DCA" w:rsidP="004E0999">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319" behindDoc="0" locked="0" layoutInCell="1" allowOverlap="1" wp14:anchorId="79AB945C" wp14:editId="15485717">
                <wp:simplePos x="0" y="0"/>
                <wp:positionH relativeFrom="column">
                  <wp:posOffset>4669155</wp:posOffset>
                </wp:positionH>
                <wp:positionV relativeFrom="paragraph">
                  <wp:posOffset>93980</wp:posOffset>
                </wp:positionV>
                <wp:extent cx="1695450" cy="3143250"/>
                <wp:effectExtent l="57150" t="38100" r="209550" b="133350"/>
                <wp:wrapNone/>
                <wp:docPr id="1909855977" name="Conector: angular 116"/>
                <wp:cNvGraphicFramePr/>
                <a:graphic xmlns:a="http://schemas.openxmlformats.org/drawingml/2006/main">
                  <a:graphicData uri="http://schemas.microsoft.com/office/word/2010/wordprocessingShape">
                    <wps:wsp>
                      <wps:cNvCnPr/>
                      <wps:spPr>
                        <a:xfrm flipH="1">
                          <a:off x="0" y="0"/>
                          <a:ext cx="1695450" cy="3143250"/>
                        </a:xfrm>
                        <a:prstGeom prst="bentConnector3">
                          <a:avLst>
                            <a:gd name="adj1" fmla="val -862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B367C9" id="Conector: angular 116" o:spid="_x0000_s1026" type="#_x0000_t34" style="position:absolute;margin-left:367.65pt;margin-top:7.4pt;width:133.5pt;height:247.5pt;flip:x;z-index:251658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" adj="-1862" strokecolor="#4f81bd [3204]" strokeweight="2pt">
                <v:stroke endarrow="block"/>
                <v:shadow on="t" color="black" opacity="24903f" origin=",.5" offset="0,.55556mm"/>
              </v:shape>
            </w:pict>
          </mc:Fallback>
        </mc:AlternateContent>
      </w:r>
      <w:r w:rsidR="002C66EF" w:rsidRPr="00EB3335">
        <w:rPr>
          <w:rFonts w:ascii="Arial" w:hAnsi="Arial" w:cs="Arial"/>
          <w:b/>
          <w:bCs/>
          <w:noProof/>
          <w:color w:val="000000" w:themeColor="text1"/>
          <w:sz w:val="24"/>
          <w:szCs w:val="24"/>
          <w:lang w:val="es-MX"/>
        </w:rPr>
        <w:t>Botones de Entrada de Voz</w:t>
      </w:r>
      <w:r>
        <w:rPr>
          <w:rFonts w:ascii="Arial" w:hAnsi="Arial" w:cs="Arial"/>
          <w:b/>
          <w:bCs/>
          <w:noProof/>
          <w:color w:val="000000" w:themeColor="text1"/>
          <w:sz w:val="24"/>
          <w:szCs w:val="24"/>
          <w:lang w:val="es-MX"/>
        </w:rPr>
        <w:t xml:space="preserve">, </w:t>
      </w:r>
      <w:r w:rsidR="002C66EF" w:rsidRPr="00EB3335">
        <w:rPr>
          <w:rFonts w:ascii="Arial" w:hAnsi="Arial" w:cs="Arial"/>
          <w:b/>
          <w:bCs/>
          <w:noProof/>
          <w:color w:val="000000" w:themeColor="text1"/>
          <w:sz w:val="24"/>
          <w:szCs w:val="24"/>
          <w:lang w:val="es-MX"/>
        </w:rPr>
        <w:t>Mejoras</w:t>
      </w:r>
      <w:r>
        <w:rPr>
          <w:rFonts w:ascii="Arial" w:hAnsi="Arial" w:cs="Arial"/>
          <w:b/>
          <w:bCs/>
          <w:noProof/>
          <w:color w:val="000000" w:themeColor="text1"/>
          <w:sz w:val="24"/>
          <w:szCs w:val="24"/>
          <w:lang w:val="es-MX"/>
        </w:rPr>
        <w:t xml:space="preserve"> y boton de enviar</w:t>
      </w:r>
      <w:r w:rsidR="002C66EF" w:rsidRPr="00EB3335">
        <w:rPr>
          <w:rFonts w:ascii="Arial" w:hAnsi="Arial" w:cs="Arial"/>
          <w:b/>
          <w:bCs/>
          <w:noProof/>
          <w:color w:val="000000" w:themeColor="text1"/>
          <w:sz w:val="24"/>
          <w:szCs w:val="24"/>
          <w:lang w:val="es-MX"/>
        </w:rPr>
        <w:t>:</w:t>
      </w:r>
      <w:r w:rsidR="002C66EF" w:rsidRPr="00EB3335">
        <w:rPr>
          <w:rFonts w:ascii="Arial" w:hAnsi="Arial" w:cs="Arial"/>
          <w:noProof/>
          <w:color w:val="000000" w:themeColor="text1"/>
          <w:sz w:val="24"/>
          <w:szCs w:val="24"/>
          <w:lang w:val="es-MX"/>
        </w:rPr>
        <w:t xml:space="preserve"> Controles táctiles ubicados junto al campo de texto para dictado por voz y optimización de consultas</w:t>
      </w:r>
      <w:r>
        <w:rPr>
          <w:rFonts w:ascii="Arial" w:hAnsi="Arial" w:cs="Arial"/>
          <w:noProof/>
          <w:color w:val="000000" w:themeColor="text1"/>
          <w:sz w:val="24"/>
          <w:szCs w:val="24"/>
          <w:lang w:val="es-MX"/>
        </w:rPr>
        <w:t xml:space="preserve"> </w:t>
      </w:r>
      <w:r w:rsidR="00DD6513">
        <w:rPr>
          <w:rFonts w:ascii="Arial" w:hAnsi="Arial" w:cs="Arial"/>
          <w:noProof/>
          <w:color w:val="000000" w:themeColor="text1"/>
          <w:sz w:val="24"/>
          <w:szCs w:val="24"/>
          <w:lang w:val="es-MX"/>
        </w:rPr>
        <w:t xml:space="preserve">y el boton </w:t>
      </w:r>
      <w:r w:rsidR="003C0ADD" w:rsidRPr="00EB3335">
        <w:rPr>
          <w:rFonts w:ascii="Arial" w:hAnsi="Arial" w:cs="Arial"/>
          <w:noProof/>
          <w:color w:val="000000" w:themeColor="text1"/>
          <w:sz w:val="24"/>
          <w:szCs w:val="24"/>
          <w:lang w:val="es-MX"/>
        </w:rPr>
        <w:t>interactivo con icono de flecha para mandar la pregunta o mensaje escrito al asistente.</w:t>
      </w:r>
    </w:p>
    <w:p w14:paraId="448E456C" w14:textId="6F38D3A5" w:rsidR="00492CCC" w:rsidRDefault="00067DCA" w:rsidP="006F6411">
      <w:pPr>
        <w:jc w:val="center"/>
        <w:rPr>
          <w:noProof/>
          <w:lang w:val="es-MX"/>
        </w:rPr>
      </w:pPr>
      <w:r>
        <w:rPr>
          <w:noProof/>
          <w:lang w:val="es-MX"/>
        </w:rPr>
        <mc:AlternateContent>
          <mc:Choice Requires="wps">
            <w:drawing>
              <wp:anchor distT="0" distB="0" distL="114300" distR="114300" simplePos="0" relativeHeight="251658317" behindDoc="0" locked="0" layoutInCell="1" allowOverlap="1" wp14:anchorId="721C57ED" wp14:editId="0DC24652">
                <wp:simplePos x="0" y="0"/>
                <wp:positionH relativeFrom="column">
                  <wp:posOffset>1754505</wp:posOffset>
                </wp:positionH>
                <wp:positionV relativeFrom="paragraph">
                  <wp:posOffset>1948815</wp:posOffset>
                </wp:positionV>
                <wp:extent cx="2914650" cy="266700"/>
                <wp:effectExtent l="57150" t="38100" r="57150" b="95250"/>
                <wp:wrapNone/>
                <wp:docPr id="393656783" name="Rectángulo 114"/>
                <wp:cNvGraphicFramePr/>
                <a:graphic xmlns:a="http://schemas.openxmlformats.org/drawingml/2006/main">
                  <a:graphicData uri="http://schemas.microsoft.com/office/word/2010/wordprocessingShape">
                    <wps:wsp>
                      <wps:cNvSpPr/>
                      <wps:spPr>
                        <a:xfrm>
                          <a:off x="0" y="0"/>
                          <a:ext cx="2914650" cy="266700"/>
                        </a:xfrm>
                        <a:prstGeom prst="rect">
                          <a:avLst/>
                        </a:prstGeom>
                        <a:noFill/>
                        <a:ln w="28575"/>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C878DC" id="Rectángulo 114" o:spid="_x0000_s1026" style="position:absolute;margin-left:138.15pt;margin-top:153.45pt;width:229.5pt;height:21pt;z-index:25165831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" filled="f" strokecolor="#4579b8 [3044]" strokeweight="2.25pt">
                <v:shadow on="t" color="black" opacity="22937f" origin=",.5" offset="0,.63889mm"/>
              </v:rect>
            </w:pict>
          </mc:Fallback>
        </mc:AlternateContent>
      </w:r>
      <w:r w:rsidR="00492CCC" w:rsidRPr="00492CCC">
        <w:rPr>
          <w:noProof/>
          <w:lang w:val="es-MX"/>
        </w:rPr>
        <w:drawing>
          <wp:inline distT="0" distB="0" distL="0" distR="0" wp14:anchorId="7F82B9B5" wp14:editId="7AB1CCA1">
            <wp:extent cx="3360909" cy="4086225"/>
            <wp:effectExtent l="0" t="0" r="0" b="0"/>
            <wp:docPr id="313630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30545" name=""/>
                    <pic:cNvPicPr/>
                  </pic:nvPicPr>
                  <pic:blipFill>
                    <a:blip r:embed="rId27"/>
                    <a:stretch>
                      <a:fillRect/>
                    </a:stretch>
                  </pic:blipFill>
                  <pic:spPr>
                    <a:xfrm>
                      <a:off x="0" y="0"/>
                      <a:ext cx="3367043" cy="4093683"/>
                    </a:xfrm>
                    <a:prstGeom prst="rect">
                      <a:avLst/>
                    </a:prstGeom>
                  </pic:spPr>
                </pic:pic>
              </a:graphicData>
            </a:graphic>
          </wp:inline>
        </w:drawing>
      </w:r>
    </w:p>
    <w:p w14:paraId="2A6212A6" w14:textId="77777777" w:rsidR="001F79D0" w:rsidRDefault="001F79D0" w:rsidP="006F6411">
      <w:pPr>
        <w:jc w:val="center"/>
        <w:rPr>
          <w:noProof/>
          <w:lang w:val="es-MX"/>
        </w:rPr>
      </w:pPr>
    </w:p>
    <w:p w14:paraId="34464302" w14:textId="64741AF0" w:rsidR="001F79D0" w:rsidRPr="00686DB4" w:rsidRDefault="00EB3335" w:rsidP="00686DB4">
      <w:pPr>
        <w:pStyle w:val="Ttulo3"/>
        <w:rPr>
          <w:noProof/>
          <w:color w:val="000000" w:themeColor="text1"/>
          <w:sz w:val="36"/>
          <w:szCs w:val="36"/>
          <w:lang w:val="es-MX"/>
        </w:rPr>
      </w:pPr>
      <w:bookmarkStart w:id="18" w:name="_Toc244035416"/>
      <w:r w:rsidRPr="00686DB4">
        <w:rPr>
          <w:noProof/>
          <w:color w:val="000000" w:themeColor="text1"/>
          <w:sz w:val="36"/>
          <w:szCs w:val="36"/>
          <w:lang w:val="es-MX"/>
        </w:rPr>
        <w:lastRenderedPageBreak/>
        <w:t>13. Pantalla Cerrar sesión</w:t>
      </w:r>
      <w:bookmarkEnd w:id="18"/>
      <w:r w:rsidRPr="00686DB4">
        <w:rPr>
          <w:noProof/>
          <w:color w:val="000000" w:themeColor="text1"/>
          <w:sz w:val="36"/>
          <w:szCs w:val="36"/>
          <w:lang w:val="es-MX"/>
        </w:rPr>
        <w:t xml:space="preserve"> </w:t>
      </w:r>
    </w:p>
    <w:p w14:paraId="3DFA8B39" w14:textId="5C133535" w:rsidR="006E75E9" w:rsidRDefault="006E75E9" w:rsidP="003C0ADD">
      <w:pPr>
        <w:jc w:val="both"/>
        <w:rPr>
          <w:rFonts w:ascii="Arial" w:hAnsi="Arial" w:cs="Arial"/>
          <w:noProof/>
          <w:color w:val="000000" w:themeColor="text1"/>
          <w:sz w:val="24"/>
          <w:szCs w:val="24"/>
          <w:lang w:val="es-MX"/>
        </w:rPr>
      </w:pPr>
      <w:r w:rsidRPr="006E75E9">
        <w:rPr>
          <w:rFonts w:ascii="Arial" w:hAnsi="Arial" w:cs="Arial"/>
          <w:noProof/>
          <w:color w:val="000000" w:themeColor="text1"/>
          <w:sz w:val="24"/>
          <w:szCs w:val="24"/>
          <w:lang w:val="es-MX"/>
        </w:rPr>
        <w:t xml:space="preserve">Esta ventana flotante o modal corresponde al diálogo de confirmación para </w:t>
      </w:r>
      <w:r w:rsidRPr="006E75E9">
        <w:rPr>
          <w:rFonts w:ascii="Arial" w:hAnsi="Arial" w:cs="Arial"/>
          <w:b/>
          <w:bCs/>
          <w:noProof/>
          <w:color w:val="000000" w:themeColor="text1"/>
          <w:sz w:val="24"/>
          <w:szCs w:val="24"/>
          <w:lang w:val="es-MX"/>
        </w:rPr>
        <w:t>"¿Cerrar sesión?"</w:t>
      </w:r>
      <w:r w:rsidRPr="006E75E9">
        <w:rPr>
          <w:rFonts w:ascii="Arial" w:hAnsi="Arial" w:cs="Arial"/>
          <w:noProof/>
          <w:color w:val="000000" w:themeColor="text1"/>
          <w:sz w:val="24"/>
          <w:szCs w:val="24"/>
          <w:lang w:val="es-MX"/>
        </w:rPr>
        <w:t>. Su propósito principal es alertar al usuario antes de salir de la cuenta activa, asegurándole que sus medicamentos y recordatorios se mantendrán guardados de forma segura.</w:t>
      </w:r>
    </w:p>
    <w:p w14:paraId="01D50314" w14:textId="4539330B" w:rsidR="00841C15" w:rsidRDefault="003C0ADD" w:rsidP="003C0ADD">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346" behindDoc="0" locked="0" layoutInCell="1" allowOverlap="1" wp14:anchorId="3E6816A5" wp14:editId="50D1F3BC">
                <wp:simplePos x="0" y="0"/>
                <wp:positionH relativeFrom="column">
                  <wp:posOffset>4145280</wp:posOffset>
                </wp:positionH>
                <wp:positionV relativeFrom="paragraph">
                  <wp:posOffset>77470</wp:posOffset>
                </wp:positionV>
                <wp:extent cx="1971675" cy="4591050"/>
                <wp:effectExtent l="57150" t="38100" r="600075" b="133350"/>
                <wp:wrapNone/>
                <wp:docPr id="27366829" name="Conector: angular 118"/>
                <wp:cNvGraphicFramePr/>
                <a:graphic xmlns:a="http://schemas.openxmlformats.org/drawingml/2006/main">
                  <a:graphicData uri="http://schemas.microsoft.com/office/word/2010/wordprocessingShape">
                    <wps:wsp>
                      <wps:cNvCnPr/>
                      <wps:spPr>
                        <a:xfrm flipH="1">
                          <a:off x="0" y="0"/>
                          <a:ext cx="1971675" cy="4591050"/>
                        </a:xfrm>
                        <a:prstGeom prst="bentConnector3">
                          <a:avLst>
                            <a:gd name="adj1" fmla="val -26812"/>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BD18464" id="Conector: angular 118" o:spid="_x0000_s1026" type="#_x0000_t34" style="position:absolute;margin-left:326.4pt;margin-top:6.1pt;width:155.25pt;height:361.5pt;flip:x;z-index:25165834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" adj="-5791" strokecolor="#4f81bd [3204]" strokeweight="2pt">
                <v:stroke endarrow="block"/>
                <v:shadow on="t" color="black" opacity="24903f" origin=",.5" offset="0,.55556mm"/>
              </v:shape>
            </w:pict>
          </mc:Fallback>
        </mc:AlternateContent>
      </w:r>
      <w:r w:rsidR="00841C15" w:rsidRPr="00841C15">
        <w:rPr>
          <w:rFonts w:ascii="Arial" w:hAnsi="Arial" w:cs="Arial"/>
          <w:b/>
          <w:bCs/>
          <w:noProof/>
          <w:color w:val="000000" w:themeColor="text1"/>
          <w:sz w:val="24"/>
          <w:szCs w:val="24"/>
          <w:lang w:val="es-MX"/>
        </w:rPr>
        <w:t>Botón de Acción Principal ("Cerrar sesión"):</w:t>
      </w:r>
      <w:r w:rsidR="00841C15" w:rsidRPr="00841C15">
        <w:rPr>
          <w:rFonts w:ascii="Arial" w:hAnsi="Arial" w:cs="Arial"/>
          <w:noProof/>
          <w:color w:val="000000" w:themeColor="text1"/>
          <w:sz w:val="24"/>
          <w:szCs w:val="24"/>
          <w:lang w:val="es-MX"/>
        </w:rPr>
        <w:t xml:space="preserve"> Botón destacado en color rojo oscuro ubicado en la parte inferior derecha, diseñado para confirmar y ejecutar la salida de la cuenta.</w:t>
      </w:r>
    </w:p>
    <w:p w14:paraId="5CC63EAA" w14:textId="292AE1D5" w:rsidR="00140AFB" w:rsidRPr="00140AFB" w:rsidRDefault="003C0ADD" w:rsidP="003C0ADD">
      <w:pPr>
        <w:jc w:val="both"/>
        <w:rPr>
          <w:rFonts w:ascii="Arial" w:hAnsi="Arial" w:cs="Arial"/>
          <w:noProof/>
          <w:color w:val="000000" w:themeColor="text1"/>
          <w:sz w:val="24"/>
          <w:szCs w:val="24"/>
          <w:lang w:val="es-MX"/>
        </w:rPr>
      </w:pPr>
      <w:r>
        <w:rPr>
          <w:rFonts w:ascii="Arial" w:hAnsi="Arial" w:cs="Arial"/>
          <w:b/>
          <w:bCs/>
          <w:noProof/>
          <w:color w:val="000000" w:themeColor="text1"/>
          <w:sz w:val="24"/>
          <w:szCs w:val="24"/>
          <w:lang w:val="es-MX"/>
        </w:rPr>
        <mc:AlternateContent>
          <mc:Choice Requires="wps">
            <w:drawing>
              <wp:anchor distT="0" distB="0" distL="114300" distR="114300" simplePos="0" relativeHeight="251658345" behindDoc="0" locked="0" layoutInCell="1" allowOverlap="1" wp14:anchorId="093B0F71" wp14:editId="784A7C6E">
                <wp:simplePos x="0" y="0"/>
                <wp:positionH relativeFrom="column">
                  <wp:posOffset>-64769</wp:posOffset>
                </wp:positionH>
                <wp:positionV relativeFrom="paragraph">
                  <wp:posOffset>50800</wp:posOffset>
                </wp:positionV>
                <wp:extent cx="2305050" cy="3867150"/>
                <wp:effectExtent l="323850" t="38100" r="95250" b="133350"/>
                <wp:wrapNone/>
                <wp:docPr id="1930407232" name="Conector: angular 117"/>
                <wp:cNvGraphicFramePr/>
                <a:graphic xmlns:a="http://schemas.openxmlformats.org/drawingml/2006/main">
                  <a:graphicData uri="http://schemas.microsoft.com/office/word/2010/wordprocessingShape">
                    <wps:wsp>
                      <wps:cNvCnPr/>
                      <wps:spPr>
                        <a:xfrm>
                          <a:off x="0" y="0"/>
                          <a:ext cx="2305050" cy="3867150"/>
                        </a:xfrm>
                        <a:prstGeom prst="bentConnector3">
                          <a:avLst>
                            <a:gd name="adj1" fmla="val -1157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E2977C" id="Conector: angular 117" o:spid="_x0000_s1026" type="#_x0000_t34" style="position:absolute;margin-left:-5.1pt;margin-top:4pt;width:181.5pt;height:304.5pt;z-index:251658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" adj="-2499" strokecolor="#4f81bd [3204]" strokeweight="2pt">
                <v:stroke endarrow="block"/>
                <v:shadow on="t" color="black" opacity="24903f" origin=",.5" offset="0,.55556mm"/>
              </v:shape>
            </w:pict>
          </mc:Fallback>
        </mc:AlternateContent>
      </w:r>
      <w:r w:rsidR="00140AFB" w:rsidRPr="00140AFB">
        <w:rPr>
          <w:rFonts w:ascii="Arial" w:hAnsi="Arial" w:cs="Arial"/>
          <w:b/>
          <w:bCs/>
          <w:noProof/>
          <w:color w:val="000000" w:themeColor="text1"/>
          <w:sz w:val="24"/>
          <w:szCs w:val="24"/>
          <w:lang w:val="es-MX"/>
        </w:rPr>
        <w:t>Botón Secundario ("Cancelar"):</w:t>
      </w:r>
      <w:r w:rsidR="00140AFB" w:rsidRPr="00140AFB">
        <w:rPr>
          <w:rFonts w:ascii="Arial" w:hAnsi="Arial" w:cs="Arial"/>
          <w:noProof/>
          <w:color w:val="000000" w:themeColor="text1"/>
          <w:sz w:val="24"/>
          <w:szCs w:val="24"/>
          <w:lang w:val="es-MX"/>
        </w:rPr>
        <w:t xml:space="preserve"> Botón interactivo con contorno que permite descartar la acción y regresar a la pantalla principal.</w:t>
      </w:r>
    </w:p>
    <w:p w14:paraId="68819D03" w14:textId="77777777" w:rsidR="00EB3335" w:rsidRDefault="00EB3335" w:rsidP="00EB3335">
      <w:pPr>
        <w:rPr>
          <w:noProof/>
          <w:lang w:val="es-MX"/>
        </w:rPr>
      </w:pPr>
    </w:p>
    <w:p w14:paraId="00DFCEEC" w14:textId="4C83FFE8" w:rsidR="001F79D0" w:rsidRPr="00892234" w:rsidRDefault="00EB3335" w:rsidP="006F6411">
      <w:pPr>
        <w:jc w:val="center"/>
        <w:rPr>
          <w:noProof/>
          <w:lang w:val="es-MX"/>
        </w:rPr>
      </w:pPr>
      <w:r>
        <w:rPr>
          <w:noProof/>
          <w:lang w:val="es-MX"/>
        </w:rPr>
        <w:t xml:space="preserve">. </w:t>
      </w:r>
      <w:r w:rsidR="001F79D0" w:rsidRPr="001F79D0">
        <w:rPr>
          <w:noProof/>
          <w:lang w:val="es-MX"/>
        </w:rPr>
        <w:drawing>
          <wp:inline distT="0" distB="0" distL="0" distR="0" wp14:anchorId="5B2B2E35" wp14:editId="22989CF8">
            <wp:extent cx="2438611" cy="5296359"/>
            <wp:effectExtent l="0" t="0" r="0" b="0"/>
            <wp:docPr id="687118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18287" name=""/>
                    <pic:cNvPicPr/>
                  </pic:nvPicPr>
                  <pic:blipFill>
                    <a:blip r:embed="rId28"/>
                    <a:stretch>
                      <a:fillRect/>
                    </a:stretch>
                  </pic:blipFill>
                  <pic:spPr>
                    <a:xfrm>
                      <a:off x="0" y="0"/>
                      <a:ext cx="2438611" cy="5296359"/>
                    </a:xfrm>
                    <a:prstGeom prst="rect">
                      <a:avLst/>
                    </a:prstGeom>
                  </pic:spPr>
                </pic:pic>
              </a:graphicData>
            </a:graphic>
          </wp:inline>
        </w:drawing>
      </w:r>
    </w:p>
    <w:p w14:paraId="40EC4299" w14:textId="0D8E8079" w:rsidR="008C2A1A" w:rsidRPr="000B76B9" w:rsidRDefault="008C2A1A" w:rsidP="00DF22D0">
      <w:pPr>
        <w:rPr>
          <w:color w:val="000000" w:themeColor="text1"/>
          <w:lang w:val="es-MX"/>
        </w:rPr>
      </w:pPr>
    </w:p>
    <w:sectPr w:rsidR="008C2A1A" w:rsidRPr="000B76B9" w:rsidSect="00034616">
      <w:headerReference w:type="default" r:id="rId29"/>
      <w:footerReference w:type="default" r:id="rId3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D09D1" w14:textId="77777777" w:rsidR="00872682" w:rsidRDefault="00872682">
      <w:pPr>
        <w:spacing w:after="0" w:line="240" w:lineRule="auto"/>
      </w:pPr>
      <w:r>
        <w:separator/>
      </w:r>
    </w:p>
  </w:endnote>
  <w:endnote w:type="continuationSeparator" w:id="0">
    <w:p w14:paraId="2CECD036" w14:textId="77777777" w:rsidR="00872682" w:rsidRDefault="00872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Gotham Bold">
    <w:altName w:val="Calibri"/>
    <w:panose1 w:val="00000000000000000000"/>
    <w:charset w:val="00"/>
    <w:family w:val="modern"/>
    <w:notTrueType/>
    <w:pitch w:val="variable"/>
    <w:sig w:usb0="A00000FF" w:usb1="4000004A" w:usb2="00000000" w:usb3="00000000" w:csb0="0000000B"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Plus Jakarta San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34D11" w14:textId="41ADA069" w:rsidR="008C2A1A" w:rsidRPr="00166C16" w:rsidRDefault="008C2A1A">
    <w:pPr>
      <w:pStyle w:val="Piedepgina"/>
      <w:jc w:val="center"/>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EA28B" w14:textId="77777777" w:rsidR="00872682" w:rsidRDefault="00872682">
      <w:pPr>
        <w:spacing w:after="0" w:line="240" w:lineRule="auto"/>
      </w:pPr>
      <w:r>
        <w:separator/>
      </w:r>
    </w:p>
  </w:footnote>
  <w:footnote w:type="continuationSeparator" w:id="0">
    <w:p w14:paraId="37DDA175" w14:textId="77777777" w:rsidR="00872682" w:rsidRDefault="008726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ACDC4" w14:textId="6BE93728" w:rsidR="008C2A1A" w:rsidRDefault="008C2A1A">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666677C"/>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D8C7318"/>
    <w:multiLevelType w:val="multilevel"/>
    <w:tmpl w:val="777C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25634"/>
    <w:multiLevelType w:val="multilevel"/>
    <w:tmpl w:val="C3AA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335336">
    <w:abstractNumId w:val="8"/>
  </w:num>
  <w:num w:numId="2" w16cid:durableId="350182431">
    <w:abstractNumId w:val="6"/>
  </w:num>
  <w:num w:numId="3" w16cid:durableId="2119912797">
    <w:abstractNumId w:val="5"/>
  </w:num>
  <w:num w:numId="4" w16cid:durableId="740441835">
    <w:abstractNumId w:val="4"/>
  </w:num>
  <w:num w:numId="5" w16cid:durableId="990603232">
    <w:abstractNumId w:val="7"/>
  </w:num>
  <w:num w:numId="6" w16cid:durableId="1516267864">
    <w:abstractNumId w:val="3"/>
  </w:num>
  <w:num w:numId="7" w16cid:durableId="1446004543">
    <w:abstractNumId w:val="2"/>
  </w:num>
  <w:num w:numId="8" w16cid:durableId="1222254004">
    <w:abstractNumId w:val="1"/>
  </w:num>
  <w:num w:numId="9" w16cid:durableId="2137596518">
    <w:abstractNumId w:val="0"/>
  </w:num>
  <w:num w:numId="10" w16cid:durableId="373430552">
    <w:abstractNumId w:val="7"/>
  </w:num>
  <w:num w:numId="11" w16cid:durableId="1506163027">
    <w:abstractNumId w:val="9"/>
  </w:num>
  <w:num w:numId="12" w16cid:durableId="5925911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220"/>
    <w:rsid w:val="000110BA"/>
    <w:rsid w:val="00012D3F"/>
    <w:rsid w:val="00013002"/>
    <w:rsid w:val="000173A3"/>
    <w:rsid w:val="00020CE7"/>
    <w:rsid w:val="00024722"/>
    <w:rsid w:val="00034616"/>
    <w:rsid w:val="00050C7A"/>
    <w:rsid w:val="0006063C"/>
    <w:rsid w:val="00061D6F"/>
    <w:rsid w:val="00064F40"/>
    <w:rsid w:val="00067DCA"/>
    <w:rsid w:val="00084F13"/>
    <w:rsid w:val="00090542"/>
    <w:rsid w:val="000A2F02"/>
    <w:rsid w:val="000B76B9"/>
    <w:rsid w:val="000C5D50"/>
    <w:rsid w:val="00106B30"/>
    <w:rsid w:val="00107323"/>
    <w:rsid w:val="001342D6"/>
    <w:rsid w:val="00135AC3"/>
    <w:rsid w:val="00137705"/>
    <w:rsid w:val="00140AFB"/>
    <w:rsid w:val="0014617E"/>
    <w:rsid w:val="0015074B"/>
    <w:rsid w:val="00152166"/>
    <w:rsid w:val="00164C7E"/>
    <w:rsid w:val="00166C16"/>
    <w:rsid w:val="001807FF"/>
    <w:rsid w:val="00185EC9"/>
    <w:rsid w:val="001918AB"/>
    <w:rsid w:val="001950F4"/>
    <w:rsid w:val="00197228"/>
    <w:rsid w:val="001A7EF7"/>
    <w:rsid w:val="001B0934"/>
    <w:rsid w:val="001B1AAF"/>
    <w:rsid w:val="001B66EC"/>
    <w:rsid w:val="001D11DD"/>
    <w:rsid w:val="001D50E3"/>
    <w:rsid w:val="001F62EA"/>
    <w:rsid w:val="001F79D0"/>
    <w:rsid w:val="00200351"/>
    <w:rsid w:val="002165E9"/>
    <w:rsid w:val="00217C0A"/>
    <w:rsid w:val="002477CA"/>
    <w:rsid w:val="002479A9"/>
    <w:rsid w:val="00263F81"/>
    <w:rsid w:val="00264D06"/>
    <w:rsid w:val="00283A5A"/>
    <w:rsid w:val="00294B10"/>
    <w:rsid w:val="0029559F"/>
    <w:rsid w:val="0029639D"/>
    <w:rsid w:val="002A58CD"/>
    <w:rsid w:val="002B4BD5"/>
    <w:rsid w:val="002B5226"/>
    <w:rsid w:val="002B6B9F"/>
    <w:rsid w:val="002C66EF"/>
    <w:rsid w:val="002C6766"/>
    <w:rsid w:val="002D4E7F"/>
    <w:rsid w:val="002D7FC6"/>
    <w:rsid w:val="002E0384"/>
    <w:rsid w:val="002E32EF"/>
    <w:rsid w:val="002F1AE9"/>
    <w:rsid w:val="002F29DB"/>
    <w:rsid w:val="00312323"/>
    <w:rsid w:val="00314725"/>
    <w:rsid w:val="00321AD8"/>
    <w:rsid w:val="00324895"/>
    <w:rsid w:val="00326F90"/>
    <w:rsid w:val="003304F7"/>
    <w:rsid w:val="00332F26"/>
    <w:rsid w:val="00390437"/>
    <w:rsid w:val="003A39EF"/>
    <w:rsid w:val="003B57E8"/>
    <w:rsid w:val="003C0ADD"/>
    <w:rsid w:val="003E5079"/>
    <w:rsid w:val="004170BB"/>
    <w:rsid w:val="004242E5"/>
    <w:rsid w:val="00424C57"/>
    <w:rsid w:val="00441C3B"/>
    <w:rsid w:val="0044713E"/>
    <w:rsid w:val="0045501B"/>
    <w:rsid w:val="00456FB4"/>
    <w:rsid w:val="00471445"/>
    <w:rsid w:val="0047646F"/>
    <w:rsid w:val="0049093D"/>
    <w:rsid w:val="00490EEE"/>
    <w:rsid w:val="00492CCC"/>
    <w:rsid w:val="004B4A11"/>
    <w:rsid w:val="004E0999"/>
    <w:rsid w:val="005206E5"/>
    <w:rsid w:val="005221F4"/>
    <w:rsid w:val="005553DC"/>
    <w:rsid w:val="00576C1A"/>
    <w:rsid w:val="00580B9F"/>
    <w:rsid w:val="005846AE"/>
    <w:rsid w:val="00585A20"/>
    <w:rsid w:val="0059332E"/>
    <w:rsid w:val="005975C7"/>
    <w:rsid w:val="00597F88"/>
    <w:rsid w:val="005A43EE"/>
    <w:rsid w:val="005C0ADE"/>
    <w:rsid w:val="005E03AC"/>
    <w:rsid w:val="005F7FBA"/>
    <w:rsid w:val="00601EEF"/>
    <w:rsid w:val="00602765"/>
    <w:rsid w:val="00602E90"/>
    <w:rsid w:val="0062380E"/>
    <w:rsid w:val="00625CB8"/>
    <w:rsid w:val="00682422"/>
    <w:rsid w:val="00686DB4"/>
    <w:rsid w:val="00686F61"/>
    <w:rsid w:val="00694B3F"/>
    <w:rsid w:val="006A38B3"/>
    <w:rsid w:val="006E75E9"/>
    <w:rsid w:val="006F6411"/>
    <w:rsid w:val="00705157"/>
    <w:rsid w:val="00711059"/>
    <w:rsid w:val="007213BD"/>
    <w:rsid w:val="00727E3C"/>
    <w:rsid w:val="00746E79"/>
    <w:rsid w:val="00752378"/>
    <w:rsid w:val="00752490"/>
    <w:rsid w:val="00760180"/>
    <w:rsid w:val="0076699F"/>
    <w:rsid w:val="0076765D"/>
    <w:rsid w:val="00770C9F"/>
    <w:rsid w:val="00786A3B"/>
    <w:rsid w:val="007A008E"/>
    <w:rsid w:val="007B0FE9"/>
    <w:rsid w:val="007C7F11"/>
    <w:rsid w:val="007E37E9"/>
    <w:rsid w:val="007E71C8"/>
    <w:rsid w:val="00806F48"/>
    <w:rsid w:val="00823F05"/>
    <w:rsid w:val="00827487"/>
    <w:rsid w:val="00834468"/>
    <w:rsid w:val="00841C15"/>
    <w:rsid w:val="008425F2"/>
    <w:rsid w:val="008515FF"/>
    <w:rsid w:val="0085504C"/>
    <w:rsid w:val="00861023"/>
    <w:rsid w:val="00864D5F"/>
    <w:rsid w:val="00872682"/>
    <w:rsid w:val="00892234"/>
    <w:rsid w:val="008938A9"/>
    <w:rsid w:val="00893C3C"/>
    <w:rsid w:val="008A55E5"/>
    <w:rsid w:val="008A7B03"/>
    <w:rsid w:val="008B7C68"/>
    <w:rsid w:val="008C2041"/>
    <w:rsid w:val="008C2A1A"/>
    <w:rsid w:val="008D0CCE"/>
    <w:rsid w:val="008E051A"/>
    <w:rsid w:val="008E2D11"/>
    <w:rsid w:val="008E3DD4"/>
    <w:rsid w:val="008F161A"/>
    <w:rsid w:val="00906E82"/>
    <w:rsid w:val="00915880"/>
    <w:rsid w:val="0092153C"/>
    <w:rsid w:val="0093574E"/>
    <w:rsid w:val="0093701E"/>
    <w:rsid w:val="009422BB"/>
    <w:rsid w:val="0094556B"/>
    <w:rsid w:val="00945601"/>
    <w:rsid w:val="00951AD5"/>
    <w:rsid w:val="009521A3"/>
    <w:rsid w:val="009556EA"/>
    <w:rsid w:val="00970632"/>
    <w:rsid w:val="00973B92"/>
    <w:rsid w:val="009A0D62"/>
    <w:rsid w:val="009A4291"/>
    <w:rsid w:val="009B2BD3"/>
    <w:rsid w:val="009C45E0"/>
    <w:rsid w:val="009E5A29"/>
    <w:rsid w:val="009F6E44"/>
    <w:rsid w:val="00A25C2F"/>
    <w:rsid w:val="00A35F23"/>
    <w:rsid w:val="00A369A1"/>
    <w:rsid w:val="00A36F66"/>
    <w:rsid w:val="00A43E40"/>
    <w:rsid w:val="00A46227"/>
    <w:rsid w:val="00A50BE8"/>
    <w:rsid w:val="00A537D7"/>
    <w:rsid w:val="00A545B4"/>
    <w:rsid w:val="00A56357"/>
    <w:rsid w:val="00A64CB2"/>
    <w:rsid w:val="00A67817"/>
    <w:rsid w:val="00A67953"/>
    <w:rsid w:val="00A90382"/>
    <w:rsid w:val="00A91DCD"/>
    <w:rsid w:val="00AA0D4E"/>
    <w:rsid w:val="00AA1D8D"/>
    <w:rsid w:val="00AA6DB6"/>
    <w:rsid w:val="00AB1CFE"/>
    <w:rsid w:val="00AB6D0F"/>
    <w:rsid w:val="00AC2821"/>
    <w:rsid w:val="00AD2179"/>
    <w:rsid w:val="00AE3D0F"/>
    <w:rsid w:val="00AF446D"/>
    <w:rsid w:val="00AF7B7F"/>
    <w:rsid w:val="00B02729"/>
    <w:rsid w:val="00B03661"/>
    <w:rsid w:val="00B03E76"/>
    <w:rsid w:val="00B24833"/>
    <w:rsid w:val="00B40D75"/>
    <w:rsid w:val="00B41AF1"/>
    <w:rsid w:val="00B47730"/>
    <w:rsid w:val="00B47DC2"/>
    <w:rsid w:val="00B50222"/>
    <w:rsid w:val="00B57390"/>
    <w:rsid w:val="00B64E06"/>
    <w:rsid w:val="00B673A0"/>
    <w:rsid w:val="00B806C3"/>
    <w:rsid w:val="00B8645A"/>
    <w:rsid w:val="00B871E9"/>
    <w:rsid w:val="00B9342C"/>
    <w:rsid w:val="00B963F2"/>
    <w:rsid w:val="00B96AA8"/>
    <w:rsid w:val="00BA5139"/>
    <w:rsid w:val="00BB1C80"/>
    <w:rsid w:val="00BE008C"/>
    <w:rsid w:val="00BF7499"/>
    <w:rsid w:val="00C05EE7"/>
    <w:rsid w:val="00C15A7A"/>
    <w:rsid w:val="00C32F59"/>
    <w:rsid w:val="00C42A0A"/>
    <w:rsid w:val="00C44ED3"/>
    <w:rsid w:val="00C51253"/>
    <w:rsid w:val="00C51800"/>
    <w:rsid w:val="00C60EFF"/>
    <w:rsid w:val="00C731D9"/>
    <w:rsid w:val="00C74A33"/>
    <w:rsid w:val="00C76BF4"/>
    <w:rsid w:val="00C81806"/>
    <w:rsid w:val="00C84479"/>
    <w:rsid w:val="00C91F7C"/>
    <w:rsid w:val="00CA165A"/>
    <w:rsid w:val="00CB0664"/>
    <w:rsid w:val="00CD4503"/>
    <w:rsid w:val="00D128DC"/>
    <w:rsid w:val="00D314DB"/>
    <w:rsid w:val="00D33F9A"/>
    <w:rsid w:val="00D462C7"/>
    <w:rsid w:val="00D53C1D"/>
    <w:rsid w:val="00D5416F"/>
    <w:rsid w:val="00D60D58"/>
    <w:rsid w:val="00D6116F"/>
    <w:rsid w:val="00D726EE"/>
    <w:rsid w:val="00D83F6B"/>
    <w:rsid w:val="00D85C94"/>
    <w:rsid w:val="00DA6CFF"/>
    <w:rsid w:val="00DD102B"/>
    <w:rsid w:val="00DD42EA"/>
    <w:rsid w:val="00DD59D0"/>
    <w:rsid w:val="00DD6513"/>
    <w:rsid w:val="00DE1151"/>
    <w:rsid w:val="00DF22D0"/>
    <w:rsid w:val="00DF355D"/>
    <w:rsid w:val="00DF69D2"/>
    <w:rsid w:val="00E11C03"/>
    <w:rsid w:val="00E170A8"/>
    <w:rsid w:val="00E22FE5"/>
    <w:rsid w:val="00E37B44"/>
    <w:rsid w:val="00E42E11"/>
    <w:rsid w:val="00E44920"/>
    <w:rsid w:val="00E44B6C"/>
    <w:rsid w:val="00E4621E"/>
    <w:rsid w:val="00E47BC2"/>
    <w:rsid w:val="00E56624"/>
    <w:rsid w:val="00EA1582"/>
    <w:rsid w:val="00EB3335"/>
    <w:rsid w:val="00EB42A5"/>
    <w:rsid w:val="00EB71A6"/>
    <w:rsid w:val="00ED0638"/>
    <w:rsid w:val="00ED1FD9"/>
    <w:rsid w:val="00ED388A"/>
    <w:rsid w:val="00EE627D"/>
    <w:rsid w:val="00F1179B"/>
    <w:rsid w:val="00F171D4"/>
    <w:rsid w:val="00F302CC"/>
    <w:rsid w:val="00F46CBC"/>
    <w:rsid w:val="00F51C90"/>
    <w:rsid w:val="00F5213A"/>
    <w:rsid w:val="00F57FD6"/>
    <w:rsid w:val="00F609BB"/>
    <w:rsid w:val="00FA45CE"/>
    <w:rsid w:val="00FB5943"/>
    <w:rsid w:val="00FC3EA5"/>
    <w:rsid w:val="00FC693F"/>
    <w:rsid w:val="00FE3381"/>
    <w:rsid w:val="00FE5BC6"/>
    <w:rsid w:val="308E5B34"/>
    <w:rsid w:val="3F64083E"/>
    <w:rsid w:val="5B63529D"/>
    <w:rsid w:val="6087735C"/>
    <w:rsid w:val="6A72C9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8472C9"/>
  <w14:defaultImageDpi w14:val="300"/>
  <w15:docId w15:val="{95DAE589-DE0D-4166-87FF-196421405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357"/>
    <w:rPr>
      <w:rFonts w:ascii="Aptos" w:hAnsi="Aptos"/>
      <w:color w:val="2D3748"/>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34766"/>
      <w:sz w:val="4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34766"/>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3476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66C16"/>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TDC1">
    <w:name w:val="toc 1"/>
    <w:basedOn w:val="Normal"/>
    <w:next w:val="Normal"/>
    <w:autoRedefine/>
    <w:uiPriority w:val="39"/>
    <w:unhideWhenUsed/>
    <w:rsid w:val="00DF22D0"/>
    <w:pPr>
      <w:spacing w:after="100"/>
    </w:pPr>
  </w:style>
  <w:style w:type="character" w:styleId="Hipervnculo">
    <w:name w:val="Hyperlink"/>
    <w:basedOn w:val="Fuentedeprrafopredeter"/>
    <w:uiPriority w:val="99"/>
    <w:unhideWhenUsed/>
    <w:rsid w:val="00DF22D0"/>
    <w:rPr>
      <w:color w:val="0000FF" w:themeColor="hyperlink"/>
      <w:u w:val="single"/>
    </w:rPr>
  </w:style>
  <w:style w:type="paragraph" w:styleId="TDC2">
    <w:name w:val="toc 2"/>
    <w:basedOn w:val="Normal"/>
    <w:next w:val="Normal"/>
    <w:autoRedefine/>
    <w:uiPriority w:val="39"/>
    <w:unhideWhenUsed/>
    <w:rsid w:val="003E5079"/>
    <w:pPr>
      <w:spacing w:after="100"/>
      <w:ind w:left="210"/>
    </w:pPr>
  </w:style>
  <w:style w:type="paragraph" w:styleId="TDC3">
    <w:name w:val="toc 3"/>
    <w:basedOn w:val="Normal"/>
    <w:next w:val="Normal"/>
    <w:autoRedefine/>
    <w:uiPriority w:val="39"/>
    <w:unhideWhenUsed/>
    <w:rsid w:val="00686DB4"/>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2924</Words>
  <Characters>16082</Characters>
  <Application>Microsoft Office Word</Application>
  <DocSecurity>0</DocSecurity>
  <Lines>134</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18969</CharactersWithSpaces>
  <SharedDoc>false</SharedDoc>
  <HyperlinkBase/>
  <HLinks>
    <vt:vector size="78" baseType="variant">
      <vt:variant>
        <vt:i4>1507377</vt:i4>
      </vt:variant>
      <vt:variant>
        <vt:i4>74</vt:i4>
      </vt:variant>
      <vt:variant>
        <vt:i4>0</vt:i4>
      </vt:variant>
      <vt:variant>
        <vt:i4>5</vt:i4>
      </vt:variant>
      <vt:variant>
        <vt:lpwstr/>
      </vt:variant>
      <vt:variant>
        <vt:lpwstr>_Toc244035416</vt:lpwstr>
      </vt:variant>
      <vt:variant>
        <vt:i4>1507377</vt:i4>
      </vt:variant>
      <vt:variant>
        <vt:i4>68</vt:i4>
      </vt:variant>
      <vt:variant>
        <vt:i4>0</vt:i4>
      </vt:variant>
      <vt:variant>
        <vt:i4>5</vt:i4>
      </vt:variant>
      <vt:variant>
        <vt:lpwstr/>
      </vt:variant>
      <vt:variant>
        <vt:lpwstr>_Toc244035415</vt:lpwstr>
      </vt:variant>
      <vt:variant>
        <vt:i4>1507377</vt:i4>
      </vt:variant>
      <vt:variant>
        <vt:i4>62</vt:i4>
      </vt:variant>
      <vt:variant>
        <vt:i4>0</vt:i4>
      </vt:variant>
      <vt:variant>
        <vt:i4>5</vt:i4>
      </vt:variant>
      <vt:variant>
        <vt:lpwstr/>
      </vt:variant>
      <vt:variant>
        <vt:lpwstr>_Toc244035414</vt:lpwstr>
      </vt:variant>
      <vt:variant>
        <vt:i4>1507377</vt:i4>
      </vt:variant>
      <vt:variant>
        <vt:i4>56</vt:i4>
      </vt:variant>
      <vt:variant>
        <vt:i4>0</vt:i4>
      </vt:variant>
      <vt:variant>
        <vt:i4>5</vt:i4>
      </vt:variant>
      <vt:variant>
        <vt:lpwstr/>
      </vt:variant>
      <vt:variant>
        <vt:lpwstr>_Toc244035413</vt:lpwstr>
      </vt:variant>
      <vt:variant>
        <vt:i4>1507377</vt:i4>
      </vt:variant>
      <vt:variant>
        <vt:i4>50</vt:i4>
      </vt:variant>
      <vt:variant>
        <vt:i4>0</vt:i4>
      </vt:variant>
      <vt:variant>
        <vt:i4>5</vt:i4>
      </vt:variant>
      <vt:variant>
        <vt:lpwstr/>
      </vt:variant>
      <vt:variant>
        <vt:lpwstr>_Toc244035412</vt:lpwstr>
      </vt:variant>
      <vt:variant>
        <vt:i4>1507377</vt:i4>
      </vt:variant>
      <vt:variant>
        <vt:i4>44</vt:i4>
      </vt:variant>
      <vt:variant>
        <vt:i4>0</vt:i4>
      </vt:variant>
      <vt:variant>
        <vt:i4>5</vt:i4>
      </vt:variant>
      <vt:variant>
        <vt:lpwstr/>
      </vt:variant>
      <vt:variant>
        <vt:lpwstr>_Toc244035411</vt:lpwstr>
      </vt:variant>
      <vt:variant>
        <vt:i4>1507377</vt:i4>
      </vt:variant>
      <vt:variant>
        <vt:i4>38</vt:i4>
      </vt:variant>
      <vt:variant>
        <vt:i4>0</vt:i4>
      </vt:variant>
      <vt:variant>
        <vt:i4>5</vt:i4>
      </vt:variant>
      <vt:variant>
        <vt:lpwstr/>
      </vt:variant>
      <vt:variant>
        <vt:lpwstr>_Toc244035410</vt:lpwstr>
      </vt:variant>
      <vt:variant>
        <vt:i4>1441841</vt:i4>
      </vt:variant>
      <vt:variant>
        <vt:i4>32</vt:i4>
      </vt:variant>
      <vt:variant>
        <vt:i4>0</vt:i4>
      </vt:variant>
      <vt:variant>
        <vt:i4>5</vt:i4>
      </vt:variant>
      <vt:variant>
        <vt:lpwstr/>
      </vt:variant>
      <vt:variant>
        <vt:lpwstr>_Toc244035409</vt:lpwstr>
      </vt:variant>
      <vt:variant>
        <vt:i4>1441841</vt:i4>
      </vt:variant>
      <vt:variant>
        <vt:i4>26</vt:i4>
      </vt:variant>
      <vt:variant>
        <vt:i4>0</vt:i4>
      </vt:variant>
      <vt:variant>
        <vt:i4>5</vt:i4>
      </vt:variant>
      <vt:variant>
        <vt:lpwstr/>
      </vt:variant>
      <vt:variant>
        <vt:lpwstr>_Toc244035408</vt:lpwstr>
      </vt:variant>
      <vt:variant>
        <vt:i4>1441841</vt:i4>
      </vt:variant>
      <vt:variant>
        <vt:i4>20</vt:i4>
      </vt:variant>
      <vt:variant>
        <vt:i4>0</vt:i4>
      </vt:variant>
      <vt:variant>
        <vt:i4>5</vt:i4>
      </vt:variant>
      <vt:variant>
        <vt:lpwstr/>
      </vt:variant>
      <vt:variant>
        <vt:lpwstr>_Toc244035407</vt:lpwstr>
      </vt:variant>
      <vt:variant>
        <vt:i4>1441841</vt:i4>
      </vt:variant>
      <vt:variant>
        <vt:i4>14</vt:i4>
      </vt:variant>
      <vt:variant>
        <vt:i4>0</vt:i4>
      </vt:variant>
      <vt:variant>
        <vt:i4>5</vt:i4>
      </vt:variant>
      <vt:variant>
        <vt:lpwstr/>
      </vt:variant>
      <vt:variant>
        <vt:lpwstr>_Toc244035406</vt:lpwstr>
      </vt:variant>
      <vt:variant>
        <vt:i4>1441841</vt:i4>
      </vt:variant>
      <vt:variant>
        <vt:i4>8</vt:i4>
      </vt:variant>
      <vt:variant>
        <vt:i4>0</vt:i4>
      </vt:variant>
      <vt:variant>
        <vt:i4>5</vt:i4>
      </vt:variant>
      <vt:variant>
        <vt:lpwstr/>
      </vt:variant>
      <vt:variant>
        <vt:lpwstr>_Toc244035405</vt:lpwstr>
      </vt:variant>
      <vt:variant>
        <vt:i4>1441841</vt:i4>
      </vt:variant>
      <vt:variant>
        <vt:i4>2</vt:i4>
      </vt:variant>
      <vt:variant>
        <vt:i4>0</vt:i4>
      </vt:variant>
      <vt:variant>
        <vt:i4>5</vt:i4>
      </vt:variant>
      <vt:variant>
        <vt:lpwstr/>
      </vt:variant>
      <vt:variant>
        <vt:lpwstr>_Toc244035404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Rodrigo Nava</cp:lastModifiedBy>
  <cp:revision>2</cp:revision>
  <dcterms:created xsi:type="dcterms:W3CDTF">2026-10-28T05:36:00Z</dcterms:created>
  <dcterms:modified xsi:type="dcterms:W3CDTF">2026-10-28T05:36:00Z</dcterms:modified>
  <cp:category/>
</cp:coreProperties>
</file>